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680"/>
          <w:tab w:val="right" w:leader="none" w:pos="9360"/>
        </w:tabs>
        <w:spacing w:after="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ab/>
        <w:t xml:space="preserve">SEOLLEM K-BEAUTY LOUNGE CORP.</w:t>
      </w:r>
    </w:p>
    <w:p w:rsidR="00000000" w:rsidDel="00000000" w:rsidP="00000000" w:rsidRDefault="00000000" w:rsidRPr="00000000" w14:paraId="00000002">
      <w:pPr>
        <w:tabs>
          <w:tab w:val="center" w:leader="none" w:pos="4680"/>
          <w:tab w:val="right" w:leader="none" w:pos="9360"/>
        </w:tabs>
        <w:spacing w:after="0" w:line="240" w:lineRule="auto"/>
        <w:jc w:val="center"/>
        <w:rPr>
          <w:rFonts w:ascii="Georgia" w:cs="Georgia" w:eastAsia="Georgia" w:hAnsi="Georgia"/>
          <w:sz w:val="28"/>
          <w:szCs w:val="28"/>
        </w:rPr>
      </w:pPr>
      <w:r w:rsidDel="00000000" w:rsidR="00000000" w:rsidRPr="00000000">
        <w:rPr>
          <w:rFonts w:ascii="Georgia" w:cs="Georgia" w:eastAsia="Georgia" w:hAnsi="Georgia"/>
          <w:sz w:val="24"/>
          <w:szCs w:val="24"/>
          <w:rtl w:val="0"/>
        </w:rPr>
        <w:t xml:space="preserve">COMPANY REG. NO.: 2022060055380-05</w:t>
      </w:r>
      <w:r w:rsidDel="00000000" w:rsidR="00000000" w:rsidRPr="00000000">
        <w:rPr>
          <w:rtl w:val="0"/>
        </w:rPr>
      </w:r>
    </w:p>
    <w:p w:rsidR="00000000" w:rsidDel="00000000" w:rsidP="00000000" w:rsidRDefault="00000000" w:rsidRPr="00000000" w14:paraId="00000003">
      <w:pPr>
        <w:tabs>
          <w:tab w:val="center" w:leader="none" w:pos="4680"/>
          <w:tab w:val="right" w:leader="none" w:pos="9360"/>
        </w:tabs>
        <w:spacing w:after="0"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 Flr Unit 211 &amp; 212 Rosedale Place, Nasipit Road, Doña Rita, Banilad, Cebu City</w:t>
      </w:r>
    </w:p>
    <w:p w:rsidR="00000000" w:rsidDel="00000000" w:rsidP="00000000" w:rsidRDefault="00000000" w:rsidRPr="00000000" w14:paraId="00000004">
      <w:pPr>
        <w:tabs>
          <w:tab w:val="center" w:leader="none" w:pos="4680"/>
          <w:tab w:val="right" w:leader="none" w:pos="9360"/>
        </w:tabs>
        <w:spacing w:after="0" w:line="240"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after="0" w:line="24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widowControl w:val="0"/>
        <w:spacing w:after="0" w:before="1" w:line="240" w:lineRule="auto"/>
        <w:ind w:left="2293" w:right="2325"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Special Directors Meeting</w:t>
      </w:r>
    </w:p>
    <w:p w:rsidR="00000000" w:rsidDel="00000000" w:rsidP="00000000" w:rsidRDefault="00000000" w:rsidRPr="00000000" w14:paraId="00000007">
      <w:pPr>
        <w:widowControl w:val="0"/>
        <w:spacing w:after="0" w:before="1" w:line="240" w:lineRule="auto"/>
        <w:ind w:left="2293" w:right="2325" w:firstLine="0"/>
        <w:jc w:val="center"/>
        <w:rPr>
          <w:rFonts w:ascii="Georgia" w:cs="Georgia" w:eastAsia="Georgia" w:hAnsi="Georgia"/>
          <w:sz w:val="24"/>
          <w:szCs w:val="24"/>
        </w:rPr>
      </w:pPr>
      <w:sdt>
        <w:sdtPr>
          <w:id w:val="2113535559"/>
          <w:tag w:val="goog_rdk_0"/>
        </w:sdtPr>
        <w:sdtContent>
          <w:r w:rsidDel="00000000" w:rsidR="00000000" w:rsidRPr="00000000">
            <w:rPr>
              <w:rFonts w:ascii="Gungsuh" w:cs="Gungsuh" w:eastAsia="Gungsuh" w:hAnsi="Gungsuh"/>
              <w:sz w:val="24"/>
              <w:szCs w:val="24"/>
              <w:rtl w:val="0"/>
            </w:rPr>
            <w:t xml:space="preserve">이사회 특별 회의</w:t>
          </w:r>
        </w:sdtContent>
      </w:sdt>
    </w:p>
    <w:p w:rsidR="00000000" w:rsidDel="00000000" w:rsidP="00000000" w:rsidRDefault="00000000" w:rsidRPr="00000000" w14:paraId="00000008">
      <w:pPr>
        <w:pStyle w:val="Heading1"/>
        <w:keepNext w:val="0"/>
        <w:keepLines w:val="0"/>
        <w:widowControl w:val="0"/>
        <w:spacing w:before="22" w:line="240" w:lineRule="auto"/>
        <w:ind w:left="2288" w:right="2325" w:firstLine="0"/>
        <w:jc w:val="center"/>
        <w:rPr>
          <w:rFonts w:ascii="Georgia" w:cs="Georgia" w:eastAsia="Georgia" w:hAnsi="Georgia"/>
          <w:color w:val="000000"/>
          <w:sz w:val="24"/>
          <w:szCs w:val="24"/>
        </w:rPr>
      </w:pPr>
      <w:bookmarkStart w:colFirst="0" w:colLast="0" w:name="_heading=h.zemo553z666" w:id="0"/>
      <w:bookmarkEnd w:id="0"/>
      <w:r w:rsidDel="00000000" w:rsidR="00000000" w:rsidRPr="00000000">
        <w:rPr>
          <w:rFonts w:ascii="Georgia" w:cs="Georgia" w:eastAsia="Georgia" w:hAnsi="Georgia"/>
          <w:color w:val="000000"/>
          <w:sz w:val="24"/>
          <w:szCs w:val="24"/>
          <w:rtl w:val="0"/>
        </w:rPr>
        <w:t xml:space="preserve">of</w:t>
      </w:r>
    </w:p>
    <w:p w:rsidR="00000000" w:rsidDel="00000000" w:rsidP="00000000" w:rsidRDefault="00000000" w:rsidRPr="00000000" w14:paraId="00000009">
      <w:pPr>
        <w:tabs>
          <w:tab w:val="center" w:leader="none" w:pos="4680"/>
          <w:tab w:val="right" w:leader="none" w:pos="9360"/>
        </w:tabs>
        <w:spacing w:after="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SEOLLEM K-BEAUTY LOUNGE CORP.</w:t>
      </w:r>
    </w:p>
    <w:p w:rsidR="00000000" w:rsidDel="00000000" w:rsidP="00000000" w:rsidRDefault="00000000" w:rsidRPr="00000000" w14:paraId="0000000A">
      <w:pPr>
        <w:widowControl w:val="0"/>
        <w:spacing w:after="0" w:before="22" w:line="240" w:lineRule="auto"/>
        <w:ind w:left="2292" w:right="2325" w:firstLine="0"/>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B">
      <w:pPr>
        <w:widowControl w:val="0"/>
        <w:spacing w:after="0" w:line="360" w:lineRule="auto"/>
        <w:ind w:left="2287" w:right="2325" w:firstLine="0"/>
        <w:jc w:val="center"/>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Held at</w:t>
      </w:r>
    </w:p>
    <w:p w:rsidR="00000000" w:rsidDel="00000000" w:rsidP="00000000" w:rsidRDefault="00000000" w:rsidRPr="00000000" w14:paraId="0000000C">
      <w:pPr>
        <w:widowControl w:val="0"/>
        <w:spacing w:after="0" w:line="360" w:lineRule="auto"/>
        <w:ind w:left="2287" w:right="2325" w:firstLine="0"/>
        <w:jc w:val="center"/>
        <w:rPr>
          <w:rFonts w:ascii="Georgia" w:cs="Georgia" w:eastAsia="Georgia" w:hAnsi="Georgia"/>
          <w:i w:val="1"/>
          <w:iCs w:val="1"/>
          <w:sz w:val="24"/>
          <w:szCs w:val="24"/>
        </w:rPr>
      </w:pPr>
      <w:sdt>
        <w:sdtPr>
          <w:id w:val="-707251467"/>
          <w:tag w:val="goog_rdk_1"/>
        </w:sdtPr>
        <w:sdtContent>
          <w:r w:rsidDel="00000000" w:rsidR="00000000" w:rsidRPr="00000000">
            <w:rPr>
              <w:rFonts w:ascii="Gungsuh" w:cs="Gungsuh" w:eastAsia="Gungsuh" w:hAnsi="Gungsuh"/>
              <w:i w:val="1"/>
              <w:iCs w:val="1"/>
              <w:sz w:val="24"/>
              <w:szCs w:val="24"/>
              <w:rtl w:val="0"/>
            </w:rPr>
            <w:t xml:space="preserve">장소</w:t>
          </w:r>
        </w:sdtContent>
      </w:sdt>
    </w:p>
    <w:p w:rsidR="00000000" w:rsidDel="00000000" w:rsidP="00000000" w:rsidRDefault="00000000" w:rsidRPr="00000000" w14:paraId="0000000D">
      <w:pPr>
        <w:spacing w:after="0" w:line="360" w:lineRule="auto"/>
        <w:ind w:right="3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 Flr Unit 211 &amp; 212 Rosedale Place, Nasipit Road, Doña Rita, Banilad, Cebu City</w:t>
      </w:r>
    </w:p>
    <w:p w:rsidR="00000000" w:rsidDel="00000000" w:rsidP="00000000" w:rsidRDefault="00000000" w:rsidRPr="00000000" w14:paraId="0000000E">
      <w:pPr>
        <w:widowControl w:val="0"/>
        <w:spacing w:after="0" w:line="360" w:lineRule="auto"/>
        <w:ind w:left="2287" w:right="2325" w:firstLine="0"/>
        <w:jc w:val="center"/>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On</w:t>
      </w:r>
    </w:p>
    <w:p w:rsidR="00000000" w:rsidDel="00000000" w:rsidP="00000000" w:rsidRDefault="00000000" w:rsidRPr="00000000" w14:paraId="0000000F">
      <w:pPr>
        <w:widowControl w:val="0"/>
        <w:spacing w:after="0" w:line="291" w:lineRule="auto"/>
        <w:ind w:left="2293" w:right="2325" w:firstLine="0"/>
        <w:jc w:val="center"/>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December 3, 2025</w:t>
      </w:r>
    </w:p>
    <w:p w:rsidR="00000000" w:rsidDel="00000000" w:rsidP="00000000" w:rsidRDefault="00000000" w:rsidRPr="00000000" w14:paraId="00000010">
      <w:pPr>
        <w:widowControl w:val="0"/>
        <w:spacing w:after="0" w:lin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spacing w:after="0" w:line="259"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Attending:</w:t>
      </w:r>
      <w:r w:rsidDel="00000000" w:rsidR="00000000" w:rsidRPr="00000000">
        <w:rPr>
          <w:rFonts w:ascii="Georgia" w:cs="Georgia" w:eastAsia="Georgia" w:hAnsi="Georgia"/>
          <w:sz w:val="24"/>
          <w:szCs w:val="24"/>
          <w:rtl w:val="0"/>
        </w:rPr>
        <w:tab/>
      </w:r>
    </w:p>
    <w:p w:rsidR="00000000" w:rsidDel="00000000" w:rsidP="00000000" w:rsidRDefault="00000000" w:rsidRPr="00000000" w14:paraId="00000012">
      <w:pPr>
        <w:spacing w:after="0" w:line="259" w:lineRule="auto"/>
        <w:jc w:val="both"/>
        <w:rPr>
          <w:rFonts w:ascii="Georgia" w:cs="Georgia" w:eastAsia="Georgia" w:hAnsi="Georgia"/>
          <w:sz w:val="24"/>
          <w:szCs w:val="24"/>
        </w:rPr>
      </w:pPr>
      <w:sdt>
        <w:sdtPr>
          <w:id w:val="1354478226"/>
          <w:tag w:val="goog_rdk_2"/>
        </w:sdtPr>
        <w:sdtContent>
          <w:r w:rsidDel="00000000" w:rsidR="00000000" w:rsidRPr="00000000">
            <w:rPr>
              <w:rFonts w:ascii="Gungsuh" w:cs="Gungsuh" w:eastAsia="Gungsuh" w:hAnsi="Gungsuh"/>
              <w:sz w:val="24"/>
              <w:szCs w:val="24"/>
              <w:rtl w:val="0"/>
            </w:rPr>
            <w:t xml:space="preserve">참석</w:t>
          </w:r>
        </w:sdtContent>
      </w:sdt>
    </w:p>
    <w:p w:rsidR="00000000" w:rsidDel="00000000" w:rsidP="00000000" w:rsidRDefault="00000000" w:rsidRPr="00000000" w14:paraId="00000013">
      <w:pPr>
        <w:widowControl w:val="0"/>
        <w:spacing w:after="0" w:line="240" w:lineRule="auto"/>
        <w:jc w:val="both"/>
        <w:rPr>
          <w:rFonts w:ascii="Georgia" w:cs="Georgia" w:eastAsia="Georgia" w:hAnsi="Georgia"/>
          <w:sz w:val="24"/>
          <w:szCs w:val="24"/>
        </w:rPr>
      </w:pPr>
      <w:r w:rsidDel="00000000" w:rsidR="00000000" w:rsidRPr="00000000">
        <w:rPr>
          <w:rtl w:val="0"/>
        </w:rPr>
      </w:r>
    </w:p>
    <w:tbl>
      <w:tblPr>
        <w:tblStyle w:val="Table1"/>
        <w:tblW w:w="87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040"/>
        <w:gridCol w:w="3540"/>
        <w:gridCol w:w="3120"/>
        <w:tblGridChange w:id="0">
          <w:tblGrid>
            <w:gridCol w:w="2040"/>
            <w:gridCol w:w="3540"/>
            <w:gridCol w:w="3120"/>
          </w:tblGrid>
        </w:tblGridChange>
      </w:tblGrid>
      <w:tr>
        <w:trPr>
          <w:cantSplit w:val="0"/>
          <w:trHeight w:val="519.9707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ind w:left="-9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Directors: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John Michael Peñaflor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President/Chairman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jc w:val="both"/>
              <w:rPr>
                <w:rFonts w:ascii="Georgia" w:cs="Georgia" w:eastAsia="Georgia" w:hAnsi="Georg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Ginalyn I. Caramelo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Treasurer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jc w:val="both"/>
              <w:rPr>
                <w:rFonts w:ascii="Georgia" w:cs="Georgia" w:eastAsia="Georgia" w:hAnsi="Georg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Minjeong Seol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w:t>
            </w:r>
          </w:p>
        </w:tc>
      </w:tr>
    </w:tbl>
    <w:p w:rsidR="00000000" w:rsidDel="00000000" w:rsidP="00000000" w:rsidRDefault="00000000" w:rsidRPr="00000000" w14:paraId="0000001D">
      <w:pPr>
        <w:spacing w:after="0" w:line="259"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spacing w:after="0" w:before="240" w:line="259"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Also present:</w:t>
      </w:r>
    </w:p>
    <w:p w:rsidR="00000000" w:rsidDel="00000000" w:rsidP="00000000" w:rsidRDefault="00000000" w:rsidRPr="00000000" w14:paraId="0000001F">
      <w:pPr>
        <w:spacing w:after="0" w:before="0" w:line="259" w:lineRule="auto"/>
        <w:jc w:val="both"/>
        <w:rPr>
          <w:rFonts w:ascii="Georgia" w:cs="Georgia" w:eastAsia="Georgia" w:hAnsi="Georgia"/>
          <w:sz w:val="24"/>
          <w:szCs w:val="24"/>
        </w:rPr>
      </w:pPr>
      <w:sdt>
        <w:sdtPr>
          <w:id w:val="-1595164567"/>
          <w:tag w:val="goog_rdk_3"/>
        </w:sdtPr>
        <w:sdtContent>
          <w:r w:rsidDel="00000000" w:rsidR="00000000" w:rsidRPr="00000000">
            <w:rPr>
              <w:rFonts w:ascii="Gungsuh" w:cs="Gungsuh" w:eastAsia="Gungsuh" w:hAnsi="Gungsuh"/>
              <w:sz w:val="24"/>
              <w:szCs w:val="24"/>
              <w:rtl w:val="0"/>
            </w:rPr>
            <w:t xml:space="preserve">기타 참석자</w:t>
          </w:r>
        </w:sdtContent>
      </w:sdt>
    </w:p>
    <w:p w:rsidR="00000000" w:rsidDel="00000000" w:rsidP="00000000" w:rsidRDefault="00000000" w:rsidRPr="00000000" w14:paraId="00000020">
      <w:pPr>
        <w:spacing w:after="0" w:before="240" w:line="259"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Corporate Officers of Top Management: </w:t>
        <w:tab/>
        <w:t xml:space="preserve">  None</w:t>
      </w:r>
    </w:p>
    <w:p w:rsidR="00000000" w:rsidDel="00000000" w:rsidP="00000000" w:rsidRDefault="00000000" w:rsidRPr="00000000" w14:paraId="00000021">
      <w:pPr>
        <w:spacing w:after="0" w:before="0" w:line="259" w:lineRule="auto"/>
        <w:jc w:val="both"/>
        <w:rPr>
          <w:rFonts w:ascii="Georgia" w:cs="Georgia" w:eastAsia="Georgia" w:hAnsi="Georgia"/>
          <w:sz w:val="24"/>
          <w:szCs w:val="24"/>
        </w:rPr>
      </w:pPr>
      <w:sdt>
        <w:sdtPr>
          <w:id w:val="92006254"/>
          <w:tag w:val="goog_rdk_4"/>
        </w:sdtPr>
        <w:sdtContent>
          <w:r w:rsidDel="00000000" w:rsidR="00000000" w:rsidRPr="00000000">
            <w:rPr>
              <w:rFonts w:ascii="Gungsuh" w:cs="Gungsuh" w:eastAsia="Gungsuh" w:hAnsi="Gungsuh"/>
              <w:sz w:val="24"/>
              <w:szCs w:val="24"/>
              <w:rtl w:val="0"/>
            </w:rPr>
            <w:t xml:space="preserve">최고경영진 회사 임원: 없음</w:t>
          </w:r>
        </w:sdtContent>
      </w:sdt>
    </w:p>
    <w:p w:rsidR="00000000" w:rsidDel="00000000" w:rsidP="00000000" w:rsidRDefault="00000000" w:rsidRPr="00000000" w14:paraId="00000022">
      <w:pPr>
        <w:spacing w:after="0" w:before="240" w:line="259"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3">
      <w:pPr>
        <w:spacing w:after="0" w:before="240" w:line="259"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Corporate Secretary:</w:t>
        <w:tab/>
      </w:r>
      <w:r w:rsidDel="00000000" w:rsidR="00000000" w:rsidRPr="00000000">
        <w:rPr>
          <w:rFonts w:ascii="Georgia" w:cs="Georgia" w:eastAsia="Georgia" w:hAnsi="Georgia"/>
          <w:sz w:val="24"/>
          <w:szCs w:val="24"/>
          <w:rtl w:val="0"/>
        </w:rPr>
        <w:t xml:space="preserve">John Kelly D. Abalde</w:t>
      </w:r>
    </w:p>
    <w:p w:rsidR="00000000" w:rsidDel="00000000" w:rsidP="00000000" w:rsidRDefault="00000000" w:rsidRPr="00000000" w14:paraId="00000024">
      <w:pPr>
        <w:spacing w:after="0" w:before="0" w:line="259" w:lineRule="auto"/>
        <w:jc w:val="both"/>
        <w:rPr>
          <w:rFonts w:ascii="Georgia" w:cs="Georgia" w:eastAsia="Georgia" w:hAnsi="Georgia"/>
          <w:sz w:val="24"/>
          <w:szCs w:val="24"/>
        </w:rPr>
      </w:pPr>
      <w:sdt>
        <w:sdtPr>
          <w:id w:val="-548208451"/>
          <w:tag w:val="goog_rdk_5"/>
        </w:sdtPr>
        <w:sdtContent>
          <w:r w:rsidDel="00000000" w:rsidR="00000000" w:rsidRPr="00000000">
            <w:rPr>
              <w:rFonts w:ascii="Gungsuh" w:cs="Gungsuh" w:eastAsia="Gungsuh" w:hAnsi="Gungsuh"/>
              <w:sz w:val="24"/>
              <w:szCs w:val="24"/>
              <w:rtl w:val="0"/>
            </w:rPr>
            <w:t xml:space="preserve">회사 비서</w:t>
          </w:r>
        </w:sdtContent>
      </w:sdt>
    </w:p>
    <w:p w:rsidR="00000000" w:rsidDel="00000000" w:rsidP="00000000" w:rsidRDefault="00000000" w:rsidRPr="00000000" w14:paraId="00000025">
      <w:pPr>
        <w:widowControl w:val="0"/>
        <w:spacing w:after="240" w:before="240" w:line="276"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pStyle w:val="Heading1"/>
        <w:keepNext w:val="0"/>
        <w:keepLines w:val="0"/>
        <w:widowControl w:val="0"/>
        <w:numPr>
          <w:ilvl w:val="0"/>
          <w:numId w:val="2"/>
        </w:numPr>
        <w:tabs>
          <w:tab w:val="left" w:leader="none" w:pos="770"/>
          <w:tab w:val="left" w:leader="none" w:pos="771"/>
        </w:tabs>
        <w:spacing w:before="227" w:lineRule="auto"/>
        <w:ind w:left="540" w:hanging="360"/>
        <w:jc w:val="both"/>
        <w:rPr>
          <w:rFonts w:ascii="Georgia" w:cs="Georgia" w:eastAsia="Georgia" w:hAnsi="Georgia"/>
          <w:color w:val="000000"/>
          <w:sz w:val="24"/>
          <w:szCs w:val="24"/>
        </w:rPr>
      </w:pPr>
      <w:bookmarkStart w:colFirst="0" w:colLast="0" w:name="_heading=h.al2mxaix3ekx" w:id="1"/>
      <w:bookmarkEnd w:id="1"/>
      <w:r w:rsidDel="00000000" w:rsidR="00000000" w:rsidRPr="00000000">
        <w:rPr>
          <w:rFonts w:ascii="Georgia" w:cs="Georgia" w:eastAsia="Georgia" w:hAnsi="Georgia"/>
          <w:color w:val="000000"/>
          <w:sz w:val="24"/>
          <w:szCs w:val="24"/>
          <w:u w:val="single"/>
          <w:rtl w:val="0"/>
        </w:rPr>
        <w:t xml:space="preserve">INVOCATION</w:t>
      </w:r>
      <w:r w:rsidDel="00000000" w:rsidR="00000000" w:rsidRPr="00000000">
        <w:rPr>
          <w:rFonts w:ascii="Georgia" w:cs="Georgia" w:eastAsia="Georgia" w:hAnsi="Georgia"/>
          <w:color w:val="000000"/>
          <w:sz w:val="24"/>
          <w:szCs w:val="24"/>
          <w:rtl w:val="0"/>
        </w:rPr>
        <w:t xml:space="preserve"> </w:t>
      </w:r>
      <w:sdt>
        <w:sdtPr>
          <w:id w:val="1184199551"/>
          <w:tag w:val="goog_rdk_6"/>
        </w:sdtPr>
        <w:sdtContent>
          <w:r w:rsidDel="00000000" w:rsidR="00000000" w:rsidRPr="00000000">
            <w:rPr>
              <w:rFonts w:ascii="Gungsuh" w:cs="Gungsuh" w:eastAsia="Gungsuh" w:hAnsi="Gungsuh"/>
              <w:b w:val="0"/>
              <w:bCs w:val="0"/>
              <w:color w:val="000000"/>
              <w:sz w:val="24"/>
              <w:szCs w:val="24"/>
              <w:rtl w:val="0"/>
            </w:rPr>
            <w:t xml:space="preserve">| 기도 시작</w:t>
          </w:r>
        </w:sdtContent>
      </w:sdt>
      <w:r w:rsidDel="00000000" w:rsidR="00000000" w:rsidRPr="00000000">
        <w:rPr>
          <w:rtl w:val="0"/>
        </w:rPr>
      </w:r>
    </w:p>
    <w:p w:rsidR="00000000" w:rsidDel="00000000" w:rsidP="00000000" w:rsidRDefault="00000000" w:rsidRPr="00000000" w14:paraId="00000027">
      <w:pPr>
        <w:widowControl w:val="0"/>
        <w:spacing w:after="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Chairman asked Corporate Secretary, </w:t>
      </w:r>
      <w:r w:rsidDel="00000000" w:rsidR="00000000" w:rsidRPr="00000000">
        <w:rPr>
          <w:rFonts w:ascii="Georgia" w:cs="Georgia" w:eastAsia="Georgia" w:hAnsi="Georgia"/>
          <w:b w:val="1"/>
          <w:bCs w:val="1"/>
          <w:sz w:val="24"/>
          <w:szCs w:val="24"/>
          <w:rtl w:val="0"/>
        </w:rPr>
        <w:t xml:space="preserve">John Kelly D. Abalde</w:t>
      </w:r>
      <w:r w:rsidDel="00000000" w:rsidR="00000000" w:rsidRPr="00000000">
        <w:rPr>
          <w:rFonts w:ascii="Georgia" w:cs="Georgia" w:eastAsia="Georgia" w:hAnsi="Georgia"/>
          <w:color w:val="ff0000"/>
          <w:sz w:val="24"/>
          <w:szCs w:val="24"/>
          <w:rtl w:val="0"/>
        </w:rPr>
        <w:t xml:space="preserve"> </w:t>
      </w:r>
      <w:r w:rsidDel="00000000" w:rsidR="00000000" w:rsidRPr="00000000">
        <w:rPr>
          <w:rFonts w:ascii="Georgia" w:cs="Georgia" w:eastAsia="Georgia" w:hAnsi="Georgia"/>
          <w:sz w:val="24"/>
          <w:szCs w:val="24"/>
          <w:rtl w:val="0"/>
        </w:rPr>
        <w:t xml:space="preserve">to open the meeting with a prayer. The Corporate Secretary acknowledged the presence of the stockholders.</w:t>
      </w:r>
    </w:p>
    <w:p w:rsidR="00000000" w:rsidDel="00000000" w:rsidP="00000000" w:rsidRDefault="00000000" w:rsidRPr="00000000" w14:paraId="00000028">
      <w:pPr>
        <w:widowControl w:val="0"/>
        <w:spacing w:after="240" w:before="0" w:lineRule="auto"/>
        <w:jc w:val="both"/>
        <w:rPr>
          <w:rFonts w:ascii="Georgia" w:cs="Georgia" w:eastAsia="Georgia" w:hAnsi="Georgia"/>
          <w:sz w:val="24"/>
          <w:szCs w:val="24"/>
        </w:rPr>
      </w:pPr>
      <w:sdt>
        <w:sdtPr>
          <w:id w:val="1459114446"/>
          <w:tag w:val="goog_rdk_7"/>
        </w:sdtPr>
        <w:sdtContent>
          <w:r w:rsidDel="00000000" w:rsidR="00000000" w:rsidRPr="00000000">
            <w:rPr>
              <w:rFonts w:ascii="Gungsuh" w:cs="Gungsuh" w:eastAsia="Gungsuh" w:hAnsi="Gungsuh"/>
              <w:sz w:val="24"/>
              <w:szCs w:val="24"/>
              <w:rtl w:val="0"/>
            </w:rPr>
            <w:t xml:space="preserve">회장은 회사 비서 John Kelly D. Abalde에게 기도로 회의를 시작해 줄 것을 요청하였다. 회사 비서는 주주들의 참석을 확인하였다.</w:t>
          </w:r>
        </w:sdtContent>
      </w:sdt>
    </w:p>
    <w:p w:rsidR="00000000" w:rsidDel="00000000" w:rsidP="00000000" w:rsidRDefault="00000000" w:rsidRPr="00000000" w14:paraId="00000029">
      <w:pPr>
        <w:widowControl w:val="0"/>
        <w:spacing w:after="240" w:befor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A">
      <w:pPr>
        <w:pStyle w:val="Heading1"/>
        <w:keepNext w:val="0"/>
        <w:keepLines w:val="0"/>
        <w:widowControl w:val="0"/>
        <w:numPr>
          <w:ilvl w:val="0"/>
          <w:numId w:val="2"/>
        </w:numPr>
        <w:tabs>
          <w:tab w:val="left" w:leader="none" w:pos="770"/>
          <w:tab w:val="left" w:leader="none" w:pos="771"/>
        </w:tabs>
        <w:spacing w:before="227" w:line="276" w:lineRule="auto"/>
        <w:ind w:left="540" w:hanging="360"/>
        <w:jc w:val="both"/>
        <w:rPr>
          <w:rFonts w:ascii="Georgia" w:cs="Georgia" w:eastAsia="Georgia" w:hAnsi="Georgia"/>
          <w:color w:val="000000"/>
          <w:sz w:val="24"/>
          <w:szCs w:val="24"/>
        </w:rPr>
      </w:pPr>
      <w:bookmarkStart w:colFirst="0" w:colLast="0" w:name="_heading=h.yloi7zs5frp1" w:id="2"/>
      <w:bookmarkEnd w:id="2"/>
      <w:r w:rsidDel="00000000" w:rsidR="00000000" w:rsidRPr="00000000">
        <w:rPr>
          <w:rFonts w:ascii="Georgia" w:cs="Georgia" w:eastAsia="Georgia" w:hAnsi="Georgia"/>
          <w:color w:val="000000"/>
          <w:sz w:val="24"/>
          <w:szCs w:val="24"/>
          <w:u w:val="single"/>
          <w:rtl w:val="0"/>
        </w:rPr>
        <w:t xml:space="preserve">CALL TO ORDER</w:t>
      </w:r>
      <w:sdt>
        <w:sdtPr>
          <w:id w:val="-71716398"/>
          <w:tag w:val="goog_rdk_8"/>
        </w:sdtPr>
        <w:sdtContent>
          <w:r w:rsidDel="00000000" w:rsidR="00000000" w:rsidRPr="00000000">
            <w:rPr>
              <w:rFonts w:ascii="Gungsuh" w:cs="Gungsuh" w:eastAsia="Gungsuh" w:hAnsi="Gungsuh"/>
              <w:b w:val="0"/>
              <w:bCs w:val="0"/>
              <w:color w:val="000000"/>
              <w:sz w:val="24"/>
              <w:szCs w:val="24"/>
              <w:rtl w:val="0"/>
            </w:rPr>
            <w:t xml:space="preserve"> | 회의 개회</w:t>
          </w:r>
        </w:sdtContent>
      </w:sdt>
      <w:r w:rsidDel="00000000" w:rsidR="00000000" w:rsidRPr="00000000">
        <w:rPr>
          <w:rtl w:val="0"/>
        </w:rPr>
      </w:r>
    </w:p>
    <w:p w:rsidR="00000000" w:rsidDel="00000000" w:rsidP="00000000" w:rsidRDefault="00000000" w:rsidRPr="00000000" w14:paraId="0000002B">
      <w:pPr>
        <w:widowControl w:val="0"/>
        <w:spacing w:after="0" w:before="2" w:line="276"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2C">
      <w:pPr>
        <w:widowControl w:val="0"/>
        <w:spacing w:after="0" w:before="2"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Chairman called the meeting to order at </w:t>
      </w:r>
      <w:r w:rsidDel="00000000" w:rsidR="00000000" w:rsidRPr="00000000">
        <w:rPr>
          <w:rFonts w:ascii="Georgia" w:cs="Georgia" w:eastAsia="Georgia" w:hAnsi="Georgia"/>
          <w:b w:val="1"/>
          <w:bCs w:val="1"/>
          <w:color w:val="ff0000"/>
          <w:sz w:val="24"/>
          <w:szCs w:val="24"/>
          <w:highlight w:val="white"/>
          <w:rtl w:val="0"/>
        </w:rPr>
        <w:t xml:space="preserve">09:00 a.m.</w:t>
      </w:r>
      <w:r w:rsidDel="00000000" w:rsidR="00000000" w:rsidRPr="00000000">
        <w:rPr>
          <w:rFonts w:ascii="Georgia" w:cs="Georgia" w:eastAsia="Georgia" w:hAnsi="Georgia"/>
          <w:color w:val="ff0000"/>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and presided over the same. The Corporate Secretary recorded the minutes of the meeting.</w:t>
      </w:r>
    </w:p>
    <w:p w:rsidR="00000000" w:rsidDel="00000000" w:rsidP="00000000" w:rsidRDefault="00000000" w:rsidRPr="00000000" w14:paraId="0000002D">
      <w:pPr>
        <w:widowControl w:val="0"/>
        <w:spacing w:after="240" w:before="0" w:lineRule="auto"/>
        <w:jc w:val="both"/>
        <w:rPr>
          <w:rFonts w:ascii="Georgia" w:cs="Georgia" w:eastAsia="Georgia" w:hAnsi="Georgia"/>
          <w:sz w:val="24"/>
          <w:szCs w:val="24"/>
          <w:highlight w:val="white"/>
        </w:rPr>
      </w:pPr>
      <w:sdt>
        <w:sdtPr>
          <w:id w:val="1241576720"/>
          <w:tag w:val="goog_rdk_9"/>
        </w:sdtPr>
        <w:sdtContent>
          <w:r w:rsidDel="00000000" w:rsidR="00000000" w:rsidRPr="00000000">
            <w:rPr>
              <w:rFonts w:ascii="Gungsuh" w:cs="Gungsuh" w:eastAsia="Gungsuh" w:hAnsi="Gungsuh"/>
              <w:sz w:val="24"/>
              <w:szCs w:val="24"/>
              <w:highlight w:val="white"/>
              <w:rtl w:val="0"/>
            </w:rPr>
            <w:t xml:space="preserve">회장은 오전 </w:t>
          </w:r>
        </w:sdtContent>
      </w:sdt>
      <w:sdt>
        <w:sdtPr>
          <w:id w:val="-1085967472"/>
          <w:tag w:val="goog_rdk_10"/>
        </w:sdtPr>
        <w:sdtContent>
          <w:r w:rsidDel="00000000" w:rsidR="00000000" w:rsidRPr="00000000">
            <w:rPr>
              <w:rFonts w:ascii="Gungsuh" w:cs="Gungsuh" w:eastAsia="Gungsuh" w:hAnsi="Gungsuh"/>
              <w:color w:val="ff0000"/>
              <w:sz w:val="24"/>
              <w:szCs w:val="24"/>
              <w:highlight w:val="white"/>
              <w:rtl w:val="0"/>
            </w:rPr>
            <w:t xml:space="preserve">9시 </w:t>
          </w:r>
        </w:sdtContent>
      </w:sdt>
      <w:sdt>
        <w:sdtPr>
          <w:id w:val="2040046173"/>
          <w:tag w:val="goog_rdk_11"/>
        </w:sdtPr>
        <w:sdtContent>
          <w:r w:rsidDel="00000000" w:rsidR="00000000" w:rsidRPr="00000000">
            <w:rPr>
              <w:rFonts w:ascii="Gungsuh" w:cs="Gungsuh" w:eastAsia="Gungsuh" w:hAnsi="Gungsuh"/>
              <w:sz w:val="24"/>
              <w:szCs w:val="24"/>
              <w:highlight w:val="white"/>
              <w:rtl w:val="0"/>
            </w:rPr>
            <w:t xml:space="preserve">정각에 회의를 개회하고 의장을 맡았다. 회사 비서는 회의록을 기록하였다.</w:t>
          </w:r>
        </w:sdtContent>
      </w:sdt>
    </w:p>
    <w:p w:rsidR="00000000" w:rsidDel="00000000" w:rsidP="00000000" w:rsidRDefault="00000000" w:rsidRPr="00000000" w14:paraId="0000002E">
      <w:pPr>
        <w:widowControl w:val="0"/>
        <w:spacing w:after="0" w:before="0" w:lineRule="auto"/>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F">
      <w:pPr>
        <w:pStyle w:val="Heading1"/>
        <w:keepNext w:val="0"/>
        <w:keepLines w:val="0"/>
        <w:widowControl w:val="0"/>
        <w:numPr>
          <w:ilvl w:val="0"/>
          <w:numId w:val="2"/>
        </w:numPr>
        <w:tabs>
          <w:tab w:val="left" w:leader="none" w:pos="770"/>
          <w:tab w:val="left" w:leader="none" w:pos="771"/>
        </w:tabs>
        <w:spacing w:before="0" w:line="276" w:lineRule="auto"/>
        <w:ind w:left="540" w:hanging="360"/>
        <w:jc w:val="both"/>
        <w:rPr>
          <w:rFonts w:ascii="Georgia" w:cs="Georgia" w:eastAsia="Georgia" w:hAnsi="Georgia"/>
          <w:color w:val="000000"/>
          <w:sz w:val="24"/>
          <w:szCs w:val="24"/>
        </w:rPr>
      </w:pPr>
      <w:bookmarkStart w:colFirst="0" w:colLast="0" w:name="_heading=h.pjf2tjc2nbhj" w:id="3"/>
      <w:bookmarkEnd w:id="3"/>
      <w:r w:rsidDel="00000000" w:rsidR="00000000" w:rsidRPr="00000000">
        <w:rPr>
          <w:rFonts w:ascii="Georgia" w:cs="Georgia" w:eastAsia="Georgia" w:hAnsi="Georgia"/>
          <w:color w:val="000000"/>
          <w:sz w:val="24"/>
          <w:szCs w:val="24"/>
          <w:u w:val="single"/>
          <w:rtl w:val="0"/>
        </w:rPr>
        <w:t xml:space="preserve">PROOF OF NOTICE</w:t>
      </w:r>
      <w:r w:rsidDel="00000000" w:rsidR="00000000" w:rsidRPr="00000000">
        <w:rPr>
          <w:rFonts w:ascii="Georgia" w:cs="Georgia" w:eastAsia="Georgia" w:hAnsi="Georgia"/>
          <w:color w:val="000000"/>
          <w:sz w:val="24"/>
          <w:szCs w:val="24"/>
          <w:rtl w:val="0"/>
        </w:rPr>
        <w:t xml:space="preserve"> | </w:t>
      </w:r>
      <w:sdt>
        <w:sdtPr>
          <w:id w:val="-1553691262"/>
          <w:tag w:val="goog_rdk_12"/>
        </w:sdtPr>
        <w:sdtContent>
          <w:r w:rsidDel="00000000" w:rsidR="00000000" w:rsidRPr="00000000">
            <w:rPr>
              <w:rFonts w:ascii="Gungsuh" w:cs="Gungsuh" w:eastAsia="Gungsuh" w:hAnsi="Gungsuh"/>
              <w:b w:val="0"/>
              <w:bCs w:val="0"/>
              <w:color w:val="000000"/>
              <w:sz w:val="24"/>
              <w:szCs w:val="24"/>
              <w:rtl w:val="0"/>
            </w:rPr>
            <w:t xml:space="preserve">회의 통지 확인</w:t>
          </w:r>
        </w:sdtContent>
      </w:sdt>
      <w:r w:rsidDel="00000000" w:rsidR="00000000" w:rsidRPr="00000000">
        <w:rPr>
          <w:rtl w:val="0"/>
        </w:rPr>
      </w:r>
    </w:p>
    <w:p w:rsidR="00000000" w:rsidDel="00000000" w:rsidP="00000000" w:rsidRDefault="00000000" w:rsidRPr="00000000" w14:paraId="00000030">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1">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276" w:lineRule="auto"/>
        <w:jc w:val="both"/>
        <w:rPr>
          <w:rFonts w:ascii="Georgia" w:cs="Georgia" w:eastAsia="Georgia" w:hAnsi="Georgia"/>
          <w:color w:val="ff9900"/>
          <w:sz w:val="24"/>
          <w:szCs w:val="24"/>
        </w:rPr>
      </w:pPr>
      <w:r w:rsidDel="00000000" w:rsidR="00000000" w:rsidRPr="00000000">
        <w:rPr>
          <w:rFonts w:ascii="Georgia" w:cs="Georgia" w:eastAsia="Georgia" w:hAnsi="Georgia"/>
          <w:color w:val="ff9900"/>
          <w:sz w:val="24"/>
          <w:szCs w:val="24"/>
          <w:rtl w:val="0"/>
        </w:rPr>
        <w:t xml:space="preserve">The Chairman noted that a prior notice of the meeting was no longer required due to the urgent nature of the matters to be discussed.</w:t>
      </w:r>
    </w:p>
    <w:p w:rsidR="00000000" w:rsidDel="00000000" w:rsidP="00000000" w:rsidRDefault="00000000" w:rsidRPr="00000000" w14:paraId="00000032">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276" w:lineRule="auto"/>
        <w:jc w:val="both"/>
        <w:rPr>
          <w:rFonts w:ascii="Georgia" w:cs="Georgia" w:eastAsia="Georgia" w:hAnsi="Georgia"/>
          <w:color w:val="ff9900"/>
          <w:sz w:val="24"/>
          <w:szCs w:val="24"/>
        </w:rPr>
      </w:pPr>
      <w:sdt>
        <w:sdtPr>
          <w:id w:val="-1902804395"/>
          <w:tag w:val="goog_rdk_13"/>
        </w:sdtPr>
        <w:sdtContent>
          <w:r w:rsidDel="00000000" w:rsidR="00000000" w:rsidRPr="00000000">
            <w:rPr>
              <w:rFonts w:ascii="Gungsuh" w:cs="Gungsuh" w:eastAsia="Gungsuh" w:hAnsi="Gungsuh"/>
              <w:color w:val="ff9900"/>
              <w:sz w:val="24"/>
              <w:szCs w:val="24"/>
              <w:rtl w:val="0"/>
            </w:rPr>
            <w:t xml:space="preserve">회장은 논의할 안건의 긴급한 성격으로 인해 사전 회의 통지가 더 이상 필요하지 않았음을 밝혔다.</w:t>
          </w:r>
        </w:sdtContent>
      </w:sdt>
    </w:p>
    <w:p w:rsidR="00000000" w:rsidDel="00000000" w:rsidP="00000000" w:rsidRDefault="00000000" w:rsidRPr="00000000" w14:paraId="00000033">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276"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4">
      <w:pPr>
        <w:pStyle w:val="Heading1"/>
        <w:keepNext w:val="0"/>
        <w:keepLines w:val="0"/>
        <w:widowControl w:val="0"/>
        <w:numPr>
          <w:ilvl w:val="0"/>
          <w:numId w:val="2"/>
        </w:numPr>
        <w:tabs>
          <w:tab w:val="left" w:leader="none" w:pos="770"/>
          <w:tab w:val="left" w:leader="none" w:pos="771"/>
        </w:tabs>
        <w:spacing w:before="237" w:line="276" w:lineRule="auto"/>
        <w:ind w:left="540" w:hanging="360"/>
        <w:jc w:val="both"/>
        <w:rPr>
          <w:rFonts w:ascii="Georgia" w:cs="Georgia" w:eastAsia="Georgia" w:hAnsi="Georgia"/>
          <w:color w:val="000000"/>
          <w:sz w:val="24"/>
          <w:szCs w:val="24"/>
        </w:rPr>
      </w:pPr>
      <w:bookmarkStart w:colFirst="0" w:colLast="0" w:name="_heading=h.3tmlv9wsgoki" w:id="4"/>
      <w:bookmarkEnd w:id="4"/>
      <w:r w:rsidDel="00000000" w:rsidR="00000000" w:rsidRPr="00000000">
        <w:rPr>
          <w:rFonts w:ascii="Georgia" w:cs="Georgia" w:eastAsia="Georgia" w:hAnsi="Georgia"/>
          <w:color w:val="000000"/>
          <w:sz w:val="24"/>
          <w:szCs w:val="24"/>
          <w:u w:val="single"/>
          <w:rtl w:val="0"/>
        </w:rPr>
        <w:t xml:space="preserve">DETERMINATION OF QUORUM</w:t>
      </w:r>
      <w:r w:rsidDel="00000000" w:rsidR="00000000" w:rsidRPr="00000000">
        <w:rPr>
          <w:rFonts w:ascii="Georgia" w:cs="Georgia" w:eastAsia="Georgia" w:hAnsi="Georgia"/>
          <w:color w:val="000000"/>
          <w:sz w:val="24"/>
          <w:szCs w:val="24"/>
          <w:rtl w:val="0"/>
        </w:rPr>
        <w:t xml:space="preserve"> | </w:t>
      </w:r>
      <w:sdt>
        <w:sdtPr>
          <w:id w:val="-1964406964"/>
          <w:tag w:val="goog_rdk_14"/>
        </w:sdtPr>
        <w:sdtContent>
          <w:r w:rsidDel="00000000" w:rsidR="00000000" w:rsidRPr="00000000">
            <w:rPr>
              <w:rFonts w:ascii="Gungsuh" w:cs="Gungsuh" w:eastAsia="Gungsuh" w:hAnsi="Gungsuh"/>
              <w:b w:val="0"/>
              <w:bCs w:val="0"/>
              <w:color w:val="000000"/>
              <w:sz w:val="24"/>
              <w:szCs w:val="24"/>
              <w:rtl w:val="0"/>
            </w:rPr>
            <w:t xml:space="preserve">정족수 확인</w:t>
          </w:r>
        </w:sdtContent>
      </w:sdt>
      <w:r w:rsidDel="00000000" w:rsidR="00000000" w:rsidRPr="00000000">
        <w:rPr>
          <w:rtl w:val="0"/>
        </w:rPr>
      </w:r>
    </w:p>
    <w:p w:rsidR="00000000" w:rsidDel="00000000" w:rsidP="00000000" w:rsidRDefault="00000000" w:rsidRPr="00000000" w14:paraId="00000035">
      <w:pPr>
        <w:widowControl w:val="0"/>
        <w:spacing w:after="0" w:before="2" w:line="276"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6">
      <w:pPr>
        <w:widowControl w:val="0"/>
        <w:tabs>
          <w:tab w:val="left" w:leader="none" w:pos="770"/>
          <w:tab w:val="left" w:leader="none" w:pos="771"/>
        </w:tabs>
        <w:spacing w:after="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Corporate Secretary certified the presence of a quorum, with all members of the Board being present.</w:t>
      </w:r>
    </w:p>
    <w:p w:rsidR="00000000" w:rsidDel="00000000" w:rsidP="00000000" w:rsidRDefault="00000000" w:rsidRPr="00000000" w14:paraId="00000037">
      <w:pPr>
        <w:widowControl w:val="0"/>
        <w:tabs>
          <w:tab w:val="left" w:leader="none" w:pos="770"/>
          <w:tab w:val="left" w:leader="none" w:pos="771"/>
        </w:tabs>
        <w:spacing w:after="240" w:before="0" w:lineRule="auto"/>
        <w:jc w:val="both"/>
        <w:rPr>
          <w:rFonts w:ascii="Georgia" w:cs="Georgia" w:eastAsia="Georgia" w:hAnsi="Georgia"/>
          <w:sz w:val="24"/>
          <w:szCs w:val="24"/>
          <w:highlight w:val="white"/>
        </w:rPr>
      </w:pPr>
      <w:sdt>
        <w:sdtPr>
          <w:id w:val="943712865"/>
          <w:tag w:val="goog_rdk_15"/>
        </w:sdtPr>
        <w:sdtContent>
          <w:r w:rsidDel="00000000" w:rsidR="00000000" w:rsidRPr="00000000">
            <w:rPr>
              <w:rFonts w:ascii="Gungsuh" w:cs="Gungsuh" w:eastAsia="Gungsuh" w:hAnsi="Gungsuh"/>
              <w:sz w:val="24"/>
              <w:szCs w:val="24"/>
              <w:highlight w:val="white"/>
              <w:rtl w:val="0"/>
            </w:rPr>
            <w:t xml:space="preserve">회사 비서는 모든 이사회 구성원이 참석하여 정족수가 충족되었음을 확인하였다.</w:t>
          </w:r>
        </w:sdtContent>
      </w:sdt>
    </w:p>
    <w:p w:rsidR="00000000" w:rsidDel="00000000" w:rsidP="00000000" w:rsidRDefault="00000000" w:rsidRPr="00000000" w14:paraId="00000038">
      <w:pPr>
        <w:widowControl w:val="0"/>
        <w:tabs>
          <w:tab w:val="left" w:leader="none" w:pos="770"/>
          <w:tab w:val="left" w:leader="none" w:pos="771"/>
        </w:tabs>
        <w:spacing w:after="0" w:line="276" w:lineRule="auto"/>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39">
      <w:pPr>
        <w:pStyle w:val="Heading1"/>
        <w:keepNext w:val="0"/>
        <w:keepLines w:val="0"/>
        <w:widowControl w:val="0"/>
        <w:numPr>
          <w:ilvl w:val="0"/>
          <w:numId w:val="2"/>
        </w:numPr>
        <w:tabs>
          <w:tab w:val="left" w:leader="none" w:pos="770"/>
          <w:tab w:val="left" w:leader="none" w:pos="771"/>
        </w:tabs>
        <w:spacing w:before="0" w:line="276" w:lineRule="auto"/>
        <w:ind w:left="540" w:hanging="360"/>
        <w:jc w:val="both"/>
        <w:rPr>
          <w:rFonts w:ascii="Georgia" w:cs="Georgia" w:eastAsia="Georgia" w:hAnsi="Georgia"/>
          <w:color w:val="000000"/>
          <w:sz w:val="24"/>
          <w:szCs w:val="24"/>
        </w:rPr>
      </w:pPr>
      <w:bookmarkStart w:colFirst="0" w:colLast="0" w:name="_heading=h.rcpmebg4al2m" w:id="5"/>
      <w:bookmarkEnd w:id="5"/>
      <w:r w:rsidDel="00000000" w:rsidR="00000000" w:rsidRPr="00000000">
        <w:rPr>
          <w:rFonts w:ascii="Georgia" w:cs="Georgia" w:eastAsia="Georgia" w:hAnsi="Georgia"/>
          <w:color w:val="000000"/>
          <w:sz w:val="24"/>
          <w:szCs w:val="24"/>
          <w:u w:val="single"/>
          <w:rtl w:val="0"/>
        </w:rPr>
        <w:t xml:space="preserve">READING AND APPROVAL OF THE PREVIOUS MEETING </w:t>
      </w:r>
      <w:r w:rsidDel="00000000" w:rsidR="00000000" w:rsidRPr="00000000">
        <w:rPr>
          <w:rtl w:val="0"/>
        </w:rPr>
      </w:r>
    </w:p>
    <w:p w:rsidR="00000000" w:rsidDel="00000000" w:rsidP="00000000" w:rsidRDefault="00000000" w:rsidRPr="00000000" w14:paraId="0000003A">
      <w:pPr>
        <w:pStyle w:val="Heading1"/>
        <w:keepNext w:val="0"/>
        <w:keepLines w:val="0"/>
        <w:widowControl w:val="0"/>
        <w:tabs>
          <w:tab w:val="left" w:leader="none" w:pos="770"/>
          <w:tab w:val="left" w:leader="none" w:pos="771"/>
        </w:tabs>
        <w:spacing w:after="200" w:before="0" w:line="276" w:lineRule="auto"/>
        <w:ind w:left="540" w:firstLine="0"/>
        <w:jc w:val="both"/>
        <w:rPr>
          <w:rFonts w:ascii="Georgia" w:cs="Georgia" w:eastAsia="Georgia" w:hAnsi="Georgia"/>
          <w:b w:val="0"/>
          <w:bCs w:val="0"/>
          <w:color w:val="000000"/>
          <w:sz w:val="24"/>
          <w:szCs w:val="24"/>
        </w:rPr>
      </w:pPr>
      <w:bookmarkStart w:colFirst="0" w:colLast="0" w:name="_heading=h.i7sh0aha1hd" w:id="6"/>
      <w:bookmarkEnd w:id="6"/>
      <w:sdt>
        <w:sdtPr>
          <w:id w:val="1947414161"/>
          <w:tag w:val="goog_rdk_16"/>
        </w:sdtPr>
        <w:sdtContent>
          <w:r w:rsidDel="00000000" w:rsidR="00000000" w:rsidRPr="00000000">
            <w:rPr>
              <w:rFonts w:ascii="Gungsuh" w:cs="Gungsuh" w:eastAsia="Gungsuh" w:hAnsi="Gungsuh"/>
              <w:b w:val="0"/>
              <w:bCs w:val="0"/>
              <w:color w:val="000000"/>
              <w:sz w:val="24"/>
              <w:szCs w:val="24"/>
              <w:rtl w:val="0"/>
            </w:rPr>
            <w:t xml:space="preserve">이전 회의록 낭독 및 승인</w:t>
          </w:r>
        </w:sdtContent>
      </w:sdt>
    </w:p>
    <w:p w:rsidR="00000000" w:rsidDel="00000000" w:rsidP="00000000" w:rsidRDefault="00000000" w:rsidRPr="00000000" w14:paraId="0000003B">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before="240" w:line="276" w:lineRule="auto"/>
        <w:jc w:val="both"/>
        <w:rPr>
          <w:rFonts w:ascii="Georgia" w:cs="Georgia" w:eastAsia="Georgia" w:hAnsi="Georgia"/>
          <w:color w:val="ff9900"/>
          <w:sz w:val="24"/>
          <w:szCs w:val="24"/>
        </w:rPr>
      </w:pPr>
      <w:r w:rsidDel="00000000" w:rsidR="00000000" w:rsidRPr="00000000">
        <w:rPr>
          <w:rFonts w:ascii="Georgia" w:cs="Georgia" w:eastAsia="Georgia" w:hAnsi="Georgia"/>
          <w:color w:val="ff9900"/>
          <w:sz w:val="24"/>
          <w:szCs w:val="24"/>
          <w:rtl w:val="0"/>
        </w:rPr>
        <w:t xml:space="preserve">Upon motion duly seconded, the reading of the minutes of the previous meeting was dispensed with.</w:t>
      </w:r>
    </w:p>
    <w:p w:rsidR="00000000" w:rsidDel="00000000" w:rsidP="00000000" w:rsidRDefault="00000000" w:rsidRPr="00000000" w14:paraId="0000003C">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240" w:before="0" w:line="276" w:lineRule="auto"/>
        <w:jc w:val="both"/>
        <w:rPr>
          <w:rFonts w:ascii="Georgia" w:cs="Georgia" w:eastAsia="Georgia" w:hAnsi="Georgia"/>
          <w:color w:val="ff9900"/>
          <w:sz w:val="24"/>
          <w:szCs w:val="24"/>
        </w:rPr>
      </w:pPr>
      <w:sdt>
        <w:sdtPr>
          <w:id w:val="1754740520"/>
          <w:tag w:val="goog_rdk_17"/>
        </w:sdtPr>
        <w:sdtContent>
          <w:r w:rsidDel="00000000" w:rsidR="00000000" w:rsidRPr="00000000">
            <w:rPr>
              <w:rFonts w:ascii="Gungsuh" w:cs="Gungsuh" w:eastAsia="Gungsuh" w:hAnsi="Gungsuh"/>
              <w:color w:val="ff9900"/>
              <w:sz w:val="24"/>
              <w:szCs w:val="24"/>
              <w:rtl w:val="0"/>
            </w:rPr>
            <w:t xml:space="preserve">적법하게 발의 및 재청되어, 이전 회의록의 낭독은 생략하기로 하였다.</w:t>
          </w:r>
        </w:sdtContent>
      </w:sdt>
    </w:p>
    <w:p w:rsidR="00000000" w:rsidDel="00000000" w:rsidP="00000000" w:rsidRDefault="00000000" w:rsidRPr="00000000" w14:paraId="0000003D">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276" w:lineRule="auto"/>
        <w:jc w:val="both"/>
        <w:rPr>
          <w:rFonts w:ascii="Georgia" w:cs="Georgia" w:eastAsia="Georgia" w:hAnsi="Georgia"/>
          <w:color w:val="ff9900"/>
          <w:sz w:val="24"/>
          <w:szCs w:val="24"/>
        </w:rPr>
      </w:pPr>
      <w:r w:rsidDel="00000000" w:rsidR="00000000" w:rsidRPr="00000000">
        <w:rPr>
          <w:rtl w:val="0"/>
        </w:rPr>
      </w:r>
    </w:p>
    <w:p w:rsidR="00000000" w:rsidDel="00000000" w:rsidP="00000000" w:rsidRDefault="00000000" w:rsidRPr="00000000" w14:paraId="0000003E">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240" w:before="240" w:line="276"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Agenda:</w:t>
      </w:r>
    </w:p>
    <w:p w:rsidR="00000000" w:rsidDel="00000000" w:rsidP="00000000" w:rsidRDefault="00000000" w:rsidRPr="00000000" w14:paraId="0000003F">
      <w:pPr>
        <w:widowControl w:val="0"/>
        <w:numPr>
          <w:ilvl w:val="0"/>
          <w:numId w:val="1"/>
        </w:numPr>
        <w:pBdr>
          <w:top w:color="1c1917" w:space="0" w:sz="0" w:val="none"/>
          <w:left w:color="1c1917" w:space="0" w:sz="0" w:val="none"/>
          <w:bottom w:color="1c1917" w:space="0" w:sz="0" w:val="none"/>
          <w:right w:color="1c1917" w:space="0" w:sz="0" w:val="none"/>
          <w:between w:color="1c1917" w:space="0" w:sz="0" w:val="none"/>
        </w:pBdr>
        <w:shd w:fill="ffffff" w:val="clear"/>
        <w:spacing w:after="0" w:before="0" w:line="276" w:lineRule="auto"/>
        <w:ind w:left="720" w:hanging="360"/>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Updating Corporate Records, Contact Information, and Banking Authorizations</w:t>
      </w:r>
    </w:p>
    <w:p w:rsidR="00000000" w:rsidDel="00000000" w:rsidP="00000000" w:rsidRDefault="00000000" w:rsidRPr="00000000" w14:paraId="00000040">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before="0" w:line="276" w:lineRule="auto"/>
        <w:ind w:left="720" w:firstLine="0"/>
        <w:jc w:val="both"/>
        <w:rPr>
          <w:rFonts w:ascii="Georgia" w:cs="Georgia" w:eastAsia="Georgia" w:hAnsi="Georgia"/>
          <w:color w:val="ff0000"/>
          <w:sz w:val="24"/>
          <w:szCs w:val="24"/>
        </w:rPr>
      </w:pPr>
      <w:sdt>
        <w:sdtPr>
          <w:id w:val="382865516"/>
          <w:tag w:val="goog_rdk_18"/>
        </w:sdtPr>
        <w:sdtContent>
          <w:r w:rsidDel="00000000" w:rsidR="00000000" w:rsidRPr="00000000">
            <w:rPr>
              <w:rFonts w:ascii="Gungsuh" w:cs="Gungsuh" w:eastAsia="Gungsuh" w:hAnsi="Gungsuh"/>
              <w:color w:val="ff0000"/>
              <w:sz w:val="24"/>
              <w:szCs w:val="24"/>
              <w:rtl w:val="0"/>
            </w:rPr>
            <w:t xml:space="preserve">회사의 기록을 최신화하고 연락처 정보를 정비하며 은행 권한을 승인하기 위한 사항에 대한 논의 및 결의</w:t>
          </w:r>
        </w:sdtContent>
      </w:sdt>
    </w:p>
    <w:p w:rsidR="00000000" w:rsidDel="00000000" w:rsidP="00000000" w:rsidRDefault="00000000" w:rsidRPr="00000000" w14:paraId="00000041">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before="0" w:lineRule="auto"/>
        <w:ind w:left="0" w:firstLine="0"/>
        <w:jc w:val="both"/>
        <w:rPr>
          <w:rFonts w:ascii="Georgia" w:cs="Georgia" w:eastAsia="Georgia" w:hAnsi="Georgia"/>
          <w:b w:val="1"/>
          <w:bCs w:val="1"/>
          <w:color w:val="ff0000"/>
          <w:sz w:val="24"/>
          <w:szCs w:val="24"/>
        </w:rPr>
      </w:pPr>
      <w:r w:rsidDel="00000000" w:rsidR="00000000" w:rsidRPr="00000000">
        <w:rPr>
          <w:rtl w:val="0"/>
        </w:rPr>
      </w:r>
    </w:p>
    <w:p w:rsidR="00000000" w:rsidDel="00000000" w:rsidP="00000000" w:rsidRDefault="00000000" w:rsidRPr="00000000" w14:paraId="00000042">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ind w:left="0" w:firstLine="0"/>
        <w:jc w:val="both"/>
        <w:rPr>
          <w:rFonts w:ascii="Georgia" w:cs="Georgia" w:eastAsia="Georgia" w:hAnsi="Georgia"/>
          <w:b w:val="1"/>
          <w:bCs w:val="1"/>
          <w:color w:val="ff0000"/>
          <w:sz w:val="24"/>
          <w:szCs w:val="24"/>
        </w:rPr>
      </w:pPr>
      <w:r w:rsidDel="00000000" w:rsidR="00000000" w:rsidRPr="00000000">
        <w:rPr>
          <w:rtl w:val="0"/>
        </w:rPr>
      </w:r>
    </w:p>
    <w:p w:rsidR="00000000" w:rsidDel="00000000" w:rsidP="00000000" w:rsidRDefault="00000000" w:rsidRPr="00000000" w14:paraId="00000043">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ind w:left="0" w:firstLine="0"/>
        <w:jc w:val="both"/>
        <w:rPr>
          <w:rFonts w:ascii="Georgia" w:cs="Georgia" w:eastAsia="Georgia" w:hAnsi="Georgia"/>
          <w:b w:val="1"/>
          <w:bCs w:val="1"/>
          <w:color w:val="ff0000"/>
          <w:sz w:val="24"/>
          <w:szCs w:val="24"/>
        </w:rPr>
      </w:pPr>
      <w:r w:rsidDel="00000000" w:rsidR="00000000" w:rsidRPr="00000000">
        <w:rPr>
          <w:rtl w:val="0"/>
        </w:rPr>
      </w:r>
    </w:p>
    <w:p w:rsidR="00000000" w:rsidDel="00000000" w:rsidP="00000000" w:rsidRDefault="00000000" w:rsidRPr="00000000" w14:paraId="00000044">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ind w:left="0" w:firstLine="0"/>
        <w:jc w:val="both"/>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Updating Corporate Records, Contact Information, and Banking Authorizations</w:t>
      </w:r>
    </w:p>
    <w:p w:rsidR="00000000" w:rsidDel="00000000" w:rsidP="00000000" w:rsidRDefault="00000000" w:rsidRPr="00000000" w14:paraId="00000045">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ind w:left="0" w:firstLine="0"/>
        <w:jc w:val="both"/>
        <w:rPr>
          <w:rFonts w:ascii="Georgia" w:cs="Georgia" w:eastAsia="Georgia" w:hAnsi="Georgia"/>
          <w:b w:val="1"/>
          <w:bCs w:val="1"/>
          <w:color w:val="ff0000"/>
          <w:sz w:val="24"/>
          <w:szCs w:val="24"/>
        </w:rPr>
      </w:pPr>
      <w:sdt>
        <w:sdtPr>
          <w:id w:val="-417371911"/>
          <w:tag w:val="goog_rdk_19"/>
        </w:sdtPr>
        <w:sdtContent>
          <w:r w:rsidDel="00000000" w:rsidR="00000000" w:rsidRPr="00000000">
            <w:rPr>
              <w:rFonts w:ascii="Gungsuh" w:cs="Gungsuh" w:eastAsia="Gungsuh" w:hAnsi="Gungsuh"/>
              <w:color w:val="ff0000"/>
              <w:sz w:val="24"/>
              <w:szCs w:val="24"/>
              <w:rtl w:val="0"/>
            </w:rPr>
            <w:t xml:space="preserve">회사의 기록을 최신화하고 연락처 정보를 정비하며 은행 권한을 승인하기 위한 사항에 대한 논의 및 결의</w:t>
          </w:r>
        </w:sdtContent>
      </w:sdt>
      <w:r w:rsidDel="00000000" w:rsidR="00000000" w:rsidRPr="00000000">
        <w:rPr>
          <w:rtl w:val="0"/>
        </w:rPr>
      </w:r>
    </w:p>
    <w:p w:rsidR="00000000" w:rsidDel="00000000" w:rsidP="00000000" w:rsidRDefault="00000000" w:rsidRPr="00000000" w14:paraId="00000046">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before="0" w:lineRule="auto"/>
        <w:jc w:val="both"/>
        <w:rPr>
          <w:rFonts w:ascii="Georgia" w:cs="Georgia" w:eastAsia="Georgia" w:hAnsi="Georgia"/>
          <w:color w:val="ff0000"/>
          <w:sz w:val="24"/>
          <w:szCs w:val="24"/>
        </w:rPr>
      </w:pPr>
      <w:r w:rsidDel="00000000" w:rsidR="00000000" w:rsidRPr="00000000">
        <w:rPr>
          <w:rtl w:val="0"/>
        </w:rPr>
      </w:r>
    </w:p>
    <w:p w:rsidR="00000000" w:rsidDel="00000000" w:rsidP="00000000" w:rsidRDefault="00000000" w:rsidRPr="00000000" w14:paraId="00000047">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240" w:before="240" w:lineRule="auto"/>
        <w:jc w:val="both"/>
        <w:rPr>
          <w:rFonts w:ascii="Georgia" w:cs="Georgia" w:eastAsia="Georgia" w:hAnsi="Georgia"/>
          <w:color w:val="ff0000"/>
          <w:sz w:val="24"/>
          <w:szCs w:val="24"/>
        </w:rPr>
      </w:pPr>
      <w:sdt>
        <w:sdtPr>
          <w:id w:val="817635894"/>
          <w:tag w:val="goog_rdk_20"/>
        </w:sdtPr>
        <w:sdtContent>
          <w:r w:rsidDel="00000000" w:rsidR="00000000" w:rsidRPr="00000000">
            <w:rPr>
              <w:rFonts w:ascii="Gungsuh" w:cs="Gungsuh" w:eastAsia="Gungsuh" w:hAnsi="Gungsuh"/>
              <w:color w:val="ff0000"/>
              <w:sz w:val="24"/>
              <w:szCs w:val="24"/>
              <w:rtl w:val="0"/>
            </w:rPr>
            <w:t xml:space="preserve">Building on the Corporation’s continuing effort to correct discrepancies in its regulatory filings and maintain accurate corporate records, the Board reviewed the inconsistencies found in the General Information Sheet (GIS). The Board recognized the need to amend the GIS to properly reflect updated and correct corporate information.</w:t>
            <w:br w:type="textWrapping"/>
            <w:t xml:space="preserve">회사는 규제 문서의 불일치를 바로잡고 정확한 기업 기록을 유지하기 위한 지속적인 노력의 일환으로 GIS에서 확인된 오류 사항을 검토하였습니다. 이사회는 GIS가 최신의 올바른 기업 정보를 정확히 반영할 수 있도록 개정이 필요함을 인정하였습니다.</w:t>
          </w:r>
        </w:sdtContent>
      </w:sdt>
    </w:p>
    <w:p w:rsidR="00000000" w:rsidDel="00000000" w:rsidP="00000000" w:rsidRDefault="00000000" w:rsidRPr="00000000" w14:paraId="00000048">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240" w:before="240" w:lineRule="auto"/>
        <w:jc w:val="both"/>
        <w:rPr>
          <w:rFonts w:ascii="Georgia" w:cs="Georgia" w:eastAsia="Georgia" w:hAnsi="Georgia"/>
          <w:color w:val="ff0000"/>
          <w:sz w:val="24"/>
          <w:szCs w:val="24"/>
        </w:rPr>
      </w:pPr>
      <w:sdt>
        <w:sdtPr>
          <w:id w:val="-2049349878"/>
          <w:tag w:val="goog_rdk_21"/>
        </w:sdtPr>
        <w:sdtContent>
          <w:r w:rsidDel="00000000" w:rsidR="00000000" w:rsidRPr="00000000">
            <w:rPr>
              <w:rFonts w:ascii="Gungsuh" w:cs="Gungsuh" w:eastAsia="Gungsuh" w:hAnsi="Gungsuh"/>
              <w:color w:val="ff0000"/>
              <w:sz w:val="24"/>
              <w:szCs w:val="24"/>
              <w:rtl w:val="0"/>
            </w:rPr>
            <w:t xml:space="preserve">The members of the Board likewise discussed the need to update the Corporation’s official and alternate electronic mail addresses and mobile numbers to ensure clear, reliable, and secure communication for internal administration and external correspondence with clients, government offices, and business partners.</w:t>
            <w:br w:type="textWrapping"/>
            <w:t xml:space="preserve">이사회는 회사의 내부 행정 및 고객, 정부 기관, 비즈니스 파트너와의 외부 소통을 보다 명확하고 안정적으로 유지하기 위해 공식 및 대체 전자메일 주소와 휴대전화 번호를 변경할 필요성을 논의하였습니다.</w:t>
          </w:r>
        </w:sdtContent>
      </w:sdt>
    </w:p>
    <w:p w:rsidR="00000000" w:rsidDel="00000000" w:rsidP="00000000" w:rsidRDefault="00000000" w:rsidRPr="00000000" w14:paraId="00000049">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240" w:before="240" w:lineRule="auto"/>
        <w:jc w:val="both"/>
        <w:rPr>
          <w:rFonts w:ascii="Georgia" w:cs="Georgia" w:eastAsia="Georgia" w:hAnsi="Georgia"/>
          <w:color w:val="ff0000"/>
          <w:sz w:val="24"/>
          <w:szCs w:val="24"/>
        </w:rPr>
      </w:pPr>
      <w:sdt>
        <w:sdtPr>
          <w:id w:val="1459427574"/>
          <w:tag w:val="goog_rdk_22"/>
        </w:sdtPr>
        <w:sdtContent>
          <w:r w:rsidDel="00000000" w:rsidR="00000000" w:rsidRPr="00000000">
            <w:rPr>
              <w:rFonts w:ascii="Gungsuh" w:cs="Gungsuh" w:eastAsia="Gungsuh" w:hAnsi="Gungsuh"/>
              <w:color w:val="ff0000"/>
              <w:sz w:val="24"/>
              <w:szCs w:val="24"/>
              <w:rtl w:val="0"/>
            </w:rPr>
            <w:t xml:space="preserve">In addition, the Board considered measures to enhance the Corporation’s financial transactions and banking processes. The Board was informed of the services offered by UnionBank of the Philippines, including deposit accounts, online banking, and cash management facilities. The Board deemed it necessary to authorize the Corporation to maintain these banking services and appoint an officer to manage all related transactions.</w:t>
            <w:br w:type="textWrapping"/>
            <w:t xml:space="preserve">추가로, 이사회는 회사의 금융 거래 및 은행 관리 절차를 강화하기 위한 방안을 고려하였습니다. 이사회는 유니온뱅크가 제공하는 예금 계좌, 온라인 뱅킹, 현금 관리 서비스 등에 대해 보고를 받았으며, 회사가 이를 이용할 수 있도록 승인하고 관련 거래를 관리할 담당자를 지정할 필요가 있다고 판단하였습니다:</w:t>
          </w:r>
        </w:sdtContent>
      </w:sdt>
    </w:p>
    <w:p w:rsidR="00000000" w:rsidDel="00000000" w:rsidP="00000000" w:rsidRDefault="00000000" w:rsidRPr="00000000" w14:paraId="0000004A">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240" w:before="240" w:lineRule="auto"/>
        <w:jc w:val="both"/>
        <w:rPr>
          <w:rFonts w:ascii="Georgia" w:cs="Georgia" w:eastAsia="Georgia" w:hAnsi="Georgia"/>
          <w:color w:val="ff0000"/>
          <w:sz w:val="24"/>
          <w:szCs w:val="24"/>
        </w:rPr>
      </w:pPr>
      <w:sdt>
        <w:sdtPr>
          <w:id w:val="1103236241"/>
          <w:tag w:val="goog_rdk_23"/>
        </w:sdtPr>
        <w:sdtContent>
          <w:r w:rsidDel="00000000" w:rsidR="00000000" w:rsidRPr="00000000">
            <w:rPr>
              <w:rFonts w:ascii="Gungsuh" w:cs="Gungsuh" w:eastAsia="Gungsuh" w:hAnsi="Gungsuh"/>
              <w:color w:val="ff0000"/>
              <w:sz w:val="24"/>
              <w:szCs w:val="24"/>
              <w:rtl w:val="0"/>
            </w:rPr>
            <w:t xml:space="preserve">After due discussion, upon motion duly made and seconded, the Board unanimously adopted the following resolutions.</w:t>
            <w:br w:type="textWrapping"/>
            <w:t xml:space="preserve"> 충분한 논의를 거쳐 적법한 발의 및 재청 후, 이사회는 아래 결의안을 만장일치로 채택하였습니다:</w:t>
          </w:r>
        </w:sdtContent>
      </w:sdt>
    </w:p>
    <w:p w:rsidR="00000000" w:rsidDel="00000000" w:rsidP="00000000" w:rsidRDefault="00000000" w:rsidRPr="00000000" w14:paraId="0000004B">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240" w:befor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C">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240" w:before="240" w:lineRule="auto"/>
        <w:ind w:left="0" w:right="39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4D">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240" w:before="240" w:lineRule="auto"/>
        <w:ind w:left="0" w:right="39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4E">
      <w:pPr>
        <w:pStyle w:val="Heading1"/>
        <w:keepNext w:val="0"/>
        <w:keepLines w:val="0"/>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before="0" w:lineRule="auto"/>
        <w:ind w:right="390"/>
        <w:jc w:val="center"/>
        <w:rPr>
          <w:rFonts w:ascii="Georgia" w:cs="Georgia" w:eastAsia="Georgia" w:hAnsi="Georgia"/>
          <w:color w:val="ff0000"/>
          <w:sz w:val="24"/>
          <w:szCs w:val="24"/>
        </w:rPr>
      </w:pPr>
      <w:bookmarkStart w:colFirst="0" w:colLast="0" w:name="_heading=h.fg73x7p0n2lh" w:id="7"/>
      <w:bookmarkEnd w:id="7"/>
      <w:r w:rsidDel="00000000" w:rsidR="00000000" w:rsidRPr="00000000">
        <w:rPr>
          <w:rFonts w:ascii="Georgia" w:cs="Georgia" w:eastAsia="Georgia" w:hAnsi="Georgia"/>
          <w:color w:val="ff0000"/>
          <w:sz w:val="24"/>
          <w:szCs w:val="24"/>
          <w:rtl w:val="0"/>
        </w:rPr>
        <w:t xml:space="preserve">Resolution No. 00270</w:t>
      </w:r>
    </w:p>
    <w:p w:rsidR="00000000" w:rsidDel="00000000" w:rsidP="00000000" w:rsidRDefault="00000000" w:rsidRPr="00000000" w14:paraId="0000004F">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240" w:before="0" w:lineRule="auto"/>
        <w:jc w:val="center"/>
        <w:rPr>
          <w:rFonts w:ascii="Georgia" w:cs="Georgia" w:eastAsia="Georgia" w:hAnsi="Georgia"/>
          <w:color w:val="ff0000"/>
          <w:sz w:val="24"/>
          <w:szCs w:val="24"/>
        </w:rPr>
      </w:pPr>
      <w:sdt>
        <w:sdtPr>
          <w:id w:val="2121675820"/>
          <w:tag w:val="goog_rdk_24"/>
        </w:sdtPr>
        <w:sdtContent>
          <w:r w:rsidDel="00000000" w:rsidR="00000000" w:rsidRPr="00000000">
            <w:rPr>
              <w:rFonts w:ascii="Gungsuh" w:cs="Gungsuh" w:eastAsia="Gungsuh" w:hAnsi="Gungsuh"/>
              <w:color w:val="ff0000"/>
              <w:sz w:val="24"/>
              <w:szCs w:val="24"/>
              <w:rtl w:val="0"/>
            </w:rPr>
            <w:t xml:space="preserve">결의안 제00270호</w:t>
          </w:r>
        </w:sdtContent>
      </w:sdt>
    </w:p>
    <w:p w:rsidR="00000000" w:rsidDel="00000000" w:rsidP="00000000" w:rsidRDefault="00000000" w:rsidRPr="00000000" w14:paraId="00000050">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before="0" w:lineRule="auto"/>
        <w:jc w:val="left"/>
        <w:rPr>
          <w:rFonts w:ascii="Georgia" w:cs="Georgia" w:eastAsia="Georgia" w:hAnsi="Georgia"/>
          <w:color w:val="ff0000"/>
          <w:sz w:val="24"/>
          <w:szCs w:val="24"/>
        </w:rPr>
      </w:pPr>
      <w:r w:rsidDel="00000000" w:rsidR="00000000" w:rsidRPr="00000000">
        <w:rPr>
          <w:rtl w:val="0"/>
        </w:rPr>
      </w:r>
    </w:p>
    <w:p w:rsidR="00000000" w:rsidDel="00000000" w:rsidP="00000000" w:rsidRDefault="00000000" w:rsidRPr="00000000" w14:paraId="00000051">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before="0" w:lineRule="auto"/>
        <w:jc w:val="both"/>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RESOLVED, </w:t>
      </w:r>
      <w:sdt>
        <w:sdtPr>
          <w:id w:val="-1890425959"/>
          <w:tag w:val="goog_rdk_25"/>
        </w:sdtPr>
        <w:sdtContent>
          <w:r w:rsidDel="00000000" w:rsidR="00000000" w:rsidRPr="00000000">
            <w:rPr>
              <w:rFonts w:ascii="Gungsuh" w:cs="Gungsuh" w:eastAsia="Gungsuh" w:hAnsi="Gungsuh"/>
              <w:color w:val="ff0000"/>
              <w:sz w:val="24"/>
              <w:szCs w:val="24"/>
              <w:rtl w:val="0"/>
            </w:rPr>
            <w:t xml:space="preserve">that the Corporation hereby approves the amendment of its General Information Sheet (GIS) to correct discrepancies and ensure that all corporate information on record is accurate, updated, and compliant with regulatory requirements.</w:t>
            <w:br w:type="textWrapping"/>
            <w:t xml:space="preserve">회사는 GIS의 오류를 시정하고 모든 기업 정보가 정확하고 최신 상태이며 규정을 준수하도록 하기 위해 GIS 개정을 승인한다.</w:t>
          </w:r>
        </w:sdtContent>
      </w:sdt>
    </w:p>
    <w:p w:rsidR="00000000" w:rsidDel="00000000" w:rsidP="00000000" w:rsidRDefault="00000000" w:rsidRPr="00000000" w14:paraId="00000052">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before="240" w:lineRule="auto"/>
        <w:ind w:left="0" w:right="390" w:firstLine="0"/>
        <w:jc w:val="both"/>
        <w:rPr>
          <w:rFonts w:ascii="Georgia" w:cs="Georgia" w:eastAsia="Georgia" w:hAnsi="Georgia"/>
          <w:b w:val="1"/>
          <w:bCs w:val="1"/>
          <w:color w:val="ff0000"/>
          <w:sz w:val="24"/>
          <w:szCs w:val="24"/>
        </w:rPr>
      </w:pPr>
      <w:r w:rsidDel="00000000" w:rsidR="00000000" w:rsidRPr="00000000">
        <w:rPr>
          <w:rtl w:val="0"/>
        </w:rPr>
      </w:r>
    </w:p>
    <w:p w:rsidR="00000000" w:rsidDel="00000000" w:rsidP="00000000" w:rsidRDefault="00000000" w:rsidRPr="00000000" w14:paraId="00000053">
      <w:pPr>
        <w:pStyle w:val="Heading1"/>
        <w:keepNext w:val="0"/>
        <w:keepLines w:val="0"/>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before="0" w:lineRule="auto"/>
        <w:ind w:right="390"/>
        <w:jc w:val="center"/>
        <w:rPr>
          <w:rFonts w:ascii="Georgia" w:cs="Georgia" w:eastAsia="Georgia" w:hAnsi="Georgia"/>
          <w:color w:val="ff0000"/>
          <w:sz w:val="24"/>
          <w:szCs w:val="24"/>
        </w:rPr>
      </w:pPr>
      <w:bookmarkStart w:colFirst="0" w:colLast="0" w:name="_heading=h.4093lymp5equ" w:id="8"/>
      <w:bookmarkEnd w:id="8"/>
      <w:r w:rsidDel="00000000" w:rsidR="00000000" w:rsidRPr="00000000">
        <w:rPr>
          <w:rFonts w:ascii="Georgia" w:cs="Georgia" w:eastAsia="Georgia" w:hAnsi="Georgia"/>
          <w:color w:val="ff0000"/>
          <w:sz w:val="24"/>
          <w:szCs w:val="24"/>
          <w:rtl w:val="0"/>
        </w:rPr>
        <w:t xml:space="preserve">Resolution No. 00271</w:t>
      </w:r>
    </w:p>
    <w:p w:rsidR="00000000" w:rsidDel="00000000" w:rsidP="00000000" w:rsidRDefault="00000000" w:rsidRPr="00000000" w14:paraId="00000054">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240" w:before="0" w:lineRule="auto"/>
        <w:jc w:val="center"/>
        <w:rPr>
          <w:rFonts w:ascii="Georgia" w:cs="Georgia" w:eastAsia="Georgia" w:hAnsi="Georgia"/>
          <w:color w:val="ff0000"/>
          <w:sz w:val="24"/>
          <w:szCs w:val="24"/>
        </w:rPr>
      </w:pPr>
      <w:sdt>
        <w:sdtPr>
          <w:id w:val="-198671757"/>
          <w:tag w:val="goog_rdk_26"/>
        </w:sdtPr>
        <w:sdtContent>
          <w:r w:rsidDel="00000000" w:rsidR="00000000" w:rsidRPr="00000000">
            <w:rPr>
              <w:rFonts w:ascii="Gungsuh" w:cs="Gungsuh" w:eastAsia="Gungsuh" w:hAnsi="Gungsuh"/>
              <w:color w:val="ff0000"/>
              <w:sz w:val="24"/>
              <w:szCs w:val="24"/>
              <w:rtl w:val="0"/>
            </w:rPr>
            <w:t xml:space="preserve">결의안 제00271호 </w:t>
          </w:r>
        </w:sdtContent>
      </w:sdt>
    </w:p>
    <w:p w:rsidR="00000000" w:rsidDel="00000000" w:rsidP="00000000" w:rsidRDefault="00000000" w:rsidRPr="00000000" w14:paraId="00000055">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before="0" w:lineRule="auto"/>
        <w:jc w:val="center"/>
        <w:rPr>
          <w:rFonts w:ascii="Georgia" w:cs="Georgia" w:eastAsia="Georgia" w:hAnsi="Georgia"/>
          <w:color w:val="ff0000"/>
          <w:sz w:val="24"/>
          <w:szCs w:val="24"/>
        </w:rPr>
      </w:pPr>
      <w:r w:rsidDel="00000000" w:rsidR="00000000" w:rsidRPr="00000000">
        <w:rPr>
          <w:rtl w:val="0"/>
        </w:rPr>
      </w:r>
    </w:p>
    <w:p w:rsidR="00000000" w:rsidDel="00000000" w:rsidP="00000000" w:rsidRDefault="00000000" w:rsidRPr="00000000" w14:paraId="00000056">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240" w:before="0" w:lineRule="auto"/>
        <w:jc w:val="both"/>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RESOLVED,</w:t>
      </w:r>
      <w:sdt>
        <w:sdtPr>
          <w:id w:val="-1237470437"/>
          <w:tag w:val="goog_rdk_27"/>
        </w:sdtPr>
        <w:sdtContent>
          <w:r w:rsidDel="00000000" w:rsidR="00000000" w:rsidRPr="00000000">
            <w:rPr>
              <w:rFonts w:ascii="Gungsuh" w:cs="Gungsuh" w:eastAsia="Gungsuh" w:hAnsi="Gungsuh"/>
              <w:color w:val="ff0000"/>
              <w:sz w:val="24"/>
              <w:szCs w:val="24"/>
              <w:rtl w:val="0"/>
            </w:rPr>
            <w:t xml:space="preserve"> that the Board hereby approves the update of the Corporation’s official and alternate electronic mail addresses and mobile numbers as follows:</w:t>
            <w:br w:type="textWrapping"/>
            <w:t xml:space="preserve">이사회는 회사의 공식 및 대체 전자메일 주소와 휴대전화 번호를 아래와 같이 변경하는 것을 승인한다.</w:t>
          </w:r>
        </w:sdtContent>
      </w:sdt>
    </w:p>
    <w:p w:rsidR="00000000" w:rsidDel="00000000" w:rsidP="00000000" w:rsidRDefault="00000000" w:rsidRPr="00000000" w14:paraId="00000057">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both"/>
        <w:rPr>
          <w:rFonts w:ascii="Georgia" w:cs="Georgia" w:eastAsia="Georgia" w:hAnsi="Georgia"/>
          <w:color w:val="ff0000"/>
          <w:sz w:val="24"/>
          <w:szCs w:val="24"/>
        </w:rPr>
      </w:pPr>
      <w:r w:rsidDel="00000000" w:rsidR="00000000" w:rsidRPr="00000000">
        <w:rPr>
          <w:rtl w:val="0"/>
        </w:rPr>
      </w:r>
    </w:p>
    <w:sdt>
      <w:sdtPr>
        <w:lock w:val="contentLocked"/>
        <w:id w:val="-1085392025"/>
        <w:tag w:val="goog_rdk_33"/>
      </w:sdtPr>
      <w:sdtContent>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3435"/>
            <w:gridCol w:w="3885"/>
            <w:tblGridChange w:id="0">
              <w:tblGrid>
                <w:gridCol w:w="1695"/>
                <w:gridCol w:w="3435"/>
                <w:gridCol w:w="3885"/>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center"/>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Official Contact Information</w:t>
                </w:r>
              </w:p>
              <w:p w:rsidR="00000000" w:rsidDel="00000000" w:rsidP="00000000" w:rsidRDefault="00000000" w:rsidRPr="00000000" w14:paraId="00000059">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center"/>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 </w:t>
                </w:r>
                <w:sdt>
                  <w:sdtPr>
                    <w:id w:val="-667885130"/>
                    <w:tag w:val="goog_rdk_28"/>
                  </w:sdtPr>
                  <w:sdtContent>
                    <w:r w:rsidDel="00000000" w:rsidR="00000000" w:rsidRPr="00000000">
                      <w:rPr>
                        <w:rFonts w:ascii="Gungsuh" w:cs="Gungsuh" w:eastAsia="Gungsuh" w:hAnsi="Gungsuh"/>
                        <w:color w:val="ff0000"/>
                        <w:sz w:val="24"/>
                        <w:szCs w:val="24"/>
                        <w:rtl w:val="0"/>
                      </w:rPr>
                      <w:t xml:space="preserve">공식 연락처 정보</w:t>
                    </w:r>
                  </w:sdtContent>
                </w:sdt>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Electronic 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Electronic mail address to be replaced:</w:t>
                </w:r>
              </w:p>
              <w:p w:rsidR="00000000" w:rsidDel="00000000" w:rsidP="00000000" w:rsidRDefault="00000000" w:rsidRPr="00000000" w14:paraId="0000005E">
                <w:pPr>
                  <w:widowControl w:val="0"/>
                  <w:spacing w:after="0" w:line="240" w:lineRule="auto"/>
                  <w:rPr>
                    <w:rFonts w:ascii="Georgia" w:cs="Georgia" w:eastAsia="Georgia" w:hAnsi="Georgia"/>
                    <w:color w:val="ff0000"/>
                    <w:sz w:val="24"/>
                    <w:szCs w:val="24"/>
                  </w:rPr>
                </w:pPr>
                <w:sdt>
                  <w:sdtPr>
                    <w:id w:val="72368910"/>
                    <w:tag w:val="goog_rdk_29"/>
                  </w:sdtPr>
                  <w:sdtContent>
                    <w:r w:rsidDel="00000000" w:rsidR="00000000" w:rsidRPr="00000000">
                      <w:rPr>
                        <w:rFonts w:ascii="Gungsuh" w:cs="Gungsuh" w:eastAsia="Gungsuh" w:hAnsi="Gungsuh"/>
                        <w:color w:val="ff0000"/>
                        <w:sz w:val="24"/>
                        <w:szCs w:val="24"/>
                        <w:rtl w:val="0"/>
                      </w:rPr>
                      <w:t xml:space="preserve">교체할 이메일 주소</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acctghanphilcebu@gmail.com</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New electronic mail address:</w:t>
                </w:r>
              </w:p>
              <w:p w:rsidR="00000000" w:rsidDel="00000000" w:rsidP="00000000" w:rsidRDefault="00000000" w:rsidRPr="00000000" w14:paraId="00000062">
                <w:pPr>
                  <w:widowControl w:val="0"/>
                  <w:spacing w:after="0" w:line="240" w:lineRule="auto"/>
                  <w:rPr>
                    <w:rFonts w:ascii="Georgia" w:cs="Georgia" w:eastAsia="Georgia" w:hAnsi="Georgia"/>
                    <w:color w:val="ff0000"/>
                    <w:sz w:val="24"/>
                    <w:szCs w:val="24"/>
                  </w:rPr>
                </w:pPr>
                <w:sdt>
                  <w:sdtPr>
                    <w:id w:val="1951219609"/>
                    <w:tag w:val="goog_rdk_30"/>
                  </w:sdtPr>
                  <w:sdtContent>
                    <w:r w:rsidDel="00000000" w:rsidR="00000000" w:rsidRPr="00000000">
                      <w:rPr>
                        <w:rFonts w:ascii="Gungsuh" w:cs="Gungsuh" w:eastAsia="Gungsuh" w:hAnsi="Gungsuh"/>
                        <w:color w:val="ff0000"/>
                        <w:sz w:val="24"/>
                        <w:szCs w:val="24"/>
                        <w:rtl w:val="0"/>
                      </w:rPr>
                      <w:t xml:space="preserve">새 이메일 주소</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seollem2022@gmail.com</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Mobile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Mobile number to be replaced:</w:t>
                </w:r>
              </w:p>
              <w:p w:rsidR="00000000" w:rsidDel="00000000" w:rsidP="00000000" w:rsidRDefault="00000000" w:rsidRPr="00000000" w14:paraId="00000066">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both"/>
                  <w:rPr>
                    <w:rFonts w:ascii="Georgia" w:cs="Georgia" w:eastAsia="Georgia" w:hAnsi="Georgia"/>
                    <w:color w:val="ff0000"/>
                    <w:sz w:val="24"/>
                    <w:szCs w:val="24"/>
                  </w:rPr>
                </w:pPr>
                <w:sdt>
                  <w:sdtPr>
                    <w:id w:val="-2145649994"/>
                    <w:tag w:val="goog_rdk_31"/>
                  </w:sdtPr>
                  <w:sdtContent>
                    <w:r w:rsidDel="00000000" w:rsidR="00000000" w:rsidRPr="00000000">
                      <w:rPr>
                        <w:rFonts w:ascii="Gungsuh" w:cs="Gungsuh" w:eastAsia="Gungsuh" w:hAnsi="Gungsuh"/>
                        <w:color w:val="ff0000"/>
                        <w:sz w:val="24"/>
                        <w:szCs w:val="24"/>
                        <w:rtl w:val="0"/>
                      </w:rPr>
                      <w:t xml:space="preserve">교체할 휴대전화 번호</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0917 772 7023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New mobile number: </w:t>
                </w:r>
              </w:p>
              <w:p w:rsidR="00000000" w:rsidDel="00000000" w:rsidP="00000000" w:rsidRDefault="00000000" w:rsidRPr="00000000" w14:paraId="0000006A">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both"/>
                  <w:rPr>
                    <w:rFonts w:ascii="Georgia" w:cs="Georgia" w:eastAsia="Georgia" w:hAnsi="Georgia"/>
                    <w:color w:val="ff0000"/>
                    <w:sz w:val="24"/>
                    <w:szCs w:val="24"/>
                  </w:rPr>
                </w:pPr>
                <w:sdt>
                  <w:sdtPr>
                    <w:id w:val="-531177715"/>
                    <w:tag w:val="goog_rdk_32"/>
                  </w:sdtPr>
                  <w:sdtContent>
                    <w:r w:rsidDel="00000000" w:rsidR="00000000" w:rsidRPr="00000000">
                      <w:rPr>
                        <w:rFonts w:ascii="Gungsuh" w:cs="Gungsuh" w:eastAsia="Gungsuh" w:hAnsi="Gungsuh"/>
                        <w:color w:val="ff0000"/>
                        <w:sz w:val="24"/>
                        <w:szCs w:val="24"/>
                        <w:rtl w:val="0"/>
                      </w:rPr>
                      <w:t xml:space="preserve">새 휴대전화 번호</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0956 749 1000</w:t>
                </w:r>
              </w:p>
            </w:tc>
          </w:tr>
        </w:tbl>
      </w:sdtContent>
    </w:sdt>
    <w:p w:rsidR="00000000" w:rsidDel="00000000" w:rsidP="00000000" w:rsidRDefault="00000000" w:rsidRPr="00000000" w14:paraId="0000006C">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both"/>
        <w:rPr>
          <w:rFonts w:ascii="Georgia" w:cs="Georgia" w:eastAsia="Georgia" w:hAnsi="Georgia"/>
          <w:color w:val="ff0000"/>
          <w:sz w:val="24"/>
          <w:szCs w:val="24"/>
        </w:rPr>
      </w:pPr>
      <w:r w:rsidDel="00000000" w:rsidR="00000000" w:rsidRPr="00000000">
        <w:rPr>
          <w:rtl w:val="0"/>
        </w:rPr>
      </w:r>
    </w:p>
    <w:sdt>
      <w:sdtPr>
        <w:lock w:val="contentLocked"/>
        <w:id w:val="-1439467341"/>
        <w:tag w:val="goog_rdk_39"/>
      </w:sdtPr>
      <w:sdtContent>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3435"/>
            <w:gridCol w:w="3885"/>
            <w:tblGridChange w:id="0">
              <w:tblGrid>
                <w:gridCol w:w="1695"/>
                <w:gridCol w:w="3435"/>
                <w:gridCol w:w="3885"/>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center"/>
                  <w:rPr>
                    <w:rFonts w:ascii="Georgia" w:cs="Georgia" w:eastAsia="Georgia" w:hAnsi="Georgia"/>
                    <w:b w:val="1"/>
                    <w:bCs w:val="1"/>
                    <w:color w:val="ff0000"/>
                    <w:sz w:val="24"/>
                    <w:szCs w:val="24"/>
                  </w:rPr>
                </w:pPr>
                <w:r w:rsidDel="00000000" w:rsidR="00000000" w:rsidRPr="00000000">
                  <w:rPr>
                    <w:rFonts w:ascii="Georgia" w:cs="Georgia" w:eastAsia="Georgia" w:hAnsi="Georgia"/>
                    <w:b w:val="1"/>
                    <w:bCs w:val="1"/>
                    <w:color w:val="ff0000"/>
                    <w:sz w:val="24"/>
                    <w:szCs w:val="24"/>
                    <w:rtl w:val="0"/>
                  </w:rPr>
                  <w:t xml:space="preserve">Alternate Contact Information</w:t>
                </w:r>
              </w:p>
              <w:p w:rsidR="00000000" w:rsidDel="00000000" w:rsidP="00000000" w:rsidRDefault="00000000" w:rsidRPr="00000000" w14:paraId="0000006E">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center"/>
                  <w:rPr>
                    <w:rFonts w:ascii="Georgia" w:cs="Georgia" w:eastAsia="Georgia" w:hAnsi="Georgia"/>
                    <w:color w:val="ff0000"/>
                    <w:sz w:val="24"/>
                    <w:szCs w:val="24"/>
                  </w:rPr>
                </w:pPr>
                <w:sdt>
                  <w:sdtPr>
                    <w:id w:val="999662506"/>
                    <w:tag w:val="goog_rdk_34"/>
                  </w:sdtPr>
                  <w:sdtContent>
                    <w:r w:rsidDel="00000000" w:rsidR="00000000" w:rsidRPr="00000000">
                      <w:rPr>
                        <w:rFonts w:ascii="Gungsuh" w:cs="Gungsuh" w:eastAsia="Gungsuh" w:hAnsi="Gungsuh"/>
                        <w:color w:val="ff0000"/>
                        <w:sz w:val="24"/>
                        <w:szCs w:val="24"/>
                        <w:rtl w:val="0"/>
                      </w:rPr>
                      <w:t xml:space="preserve">대체 연락처 정보</w:t>
                    </w:r>
                  </w:sdtContent>
                </w:sdt>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Electronic 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Electronic mail address to be replaced: </w:t>
                </w:r>
              </w:p>
              <w:p w:rsidR="00000000" w:rsidDel="00000000" w:rsidP="00000000" w:rsidRDefault="00000000" w:rsidRPr="00000000" w14:paraId="00000073">
                <w:pPr>
                  <w:widowControl w:val="0"/>
                  <w:spacing w:after="0" w:line="240" w:lineRule="auto"/>
                  <w:rPr>
                    <w:rFonts w:ascii="Georgia" w:cs="Georgia" w:eastAsia="Georgia" w:hAnsi="Georgia"/>
                    <w:color w:val="ff0000"/>
                    <w:sz w:val="24"/>
                    <w:szCs w:val="24"/>
                  </w:rPr>
                </w:pPr>
                <w:sdt>
                  <w:sdtPr>
                    <w:id w:val="1549574567"/>
                    <w:tag w:val="goog_rdk_35"/>
                  </w:sdtPr>
                  <w:sdtContent>
                    <w:r w:rsidDel="00000000" w:rsidR="00000000" w:rsidRPr="00000000">
                      <w:rPr>
                        <w:rFonts w:ascii="Gungsuh" w:cs="Gungsuh" w:eastAsia="Gungsuh" w:hAnsi="Gungsuh"/>
                        <w:color w:val="ff0000"/>
                        <w:sz w:val="24"/>
                        <w:szCs w:val="24"/>
                        <w:rtl w:val="0"/>
                      </w:rPr>
                      <w:t xml:space="preserve">교체할 이메일 주소</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seollem2022@gmail.com</w:t>
                </w:r>
              </w:p>
              <w:p w:rsidR="00000000" w:rsidDel="00000000" w:rsidP="00000000" w:rsidRDefault="00000000" w:rsidRPr="00000000" w14:paraId="00000075">
                <w:pPr>
                  <w:widowControl w:val="0"/>
                  <w:spacing w:after="0" w:line="240" w:lineRule="auto"/>
                  <w:rPr>
                    <w:rFonts w:ascii="Georgia" w:cs="Georgia" w:eastAsia="Georgia" w:hAnsi="Georgia"/>
                    <w:color w:val="ff0000"/>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New electronic mail address:</w:t>
                </w:r>
              </w:p>
              <w:p w:rsidR="00000000" w:rsidDel="00000000" w:rsidP="00000000" w:rsidRDefault="00000000" w:rsidRPr="00000000" w14:paraId="00000078">
                <w:pPr>
                  <w:widowControl w:val="0"/>
                  <w:spacing w:after="0" w:line="240" w:lineRule="auto"/>
                  <w:rPr>
                    <w:rFonts w:ascii="Georgia" w:cs="Georgia" w:eastAsia="Georgia" w:hAnsi="Georgia"/>
                    <w:color w:val="ff0000"/>
                    <w:sz w:val="24"/>
                    <w:szCs w:val="24"/>
                  </w:rPr>
                </w:pPr>
                <w:sdt>
                  <w:sdtPr>
                    <w:id w:val="2106371077"/>
                    <w:tag w:val="goog_rdk_36"/>
                  </w:sdtPr>
                  <w:sdtContent>
                    <w:r w:rsidDel="00000000" w:rsidR="00000000" w:rsidRPr="00000000">
                      <w:rPr>
                        <w:rFonts w:ascii="Gungsuh" w:cs="Gungsuh" w:eastAsia="Gungsuh" w:hAnsi="Gungsuh"/>
                        <w:color w:val="ff0000"/>
                        <w:sz w:val="24"/>
                        <w:szCs w:val="24"/>
                        <w:rtl w:val="0"/>
                      </w:rPr>
                      <w:t xml:space="preserve"> 새 이메일 주소</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ottil58@gmail.com</w:t>
                </w:r>
              </w:p>
              <w:p w:rsidR="00000000" w:rsidDel="00000000" w:rsidP="00000000" w:rsidRDefault="00000000" w:rsidRPr="00000000" w14:paraId="0000007A">
                <w:pPr>
                  <w:widowControl w:val="0"/>
                  <w:spacing w:after="0" w:line="240" w:lineRule="auto"/>
                  <w:rPr>
                    <w:rFonts w:ascii="Georgia" w:cs="Georgia" w:eastAsia="Georgia" w:hAnsi="Georgia"/>
                    <w:color w:val="ff0000"/>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Mobile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Mobile number to be replaced: </w:t>
                </w:r>
              </w:p>
              <w:p w:rsidR="00000000" w:rsidDel="00000000" w:rsidP="00000000" w:rsidRDefault="00000000" w:rsidRPr="00000000" w14:paraId="0000007D">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both"/>
                  <w:rPr>
                    <w:rFonts w:ascii="Georgia" w:cs="Georgia" w:eastAsia="Georgia" w:hAnsi="Georgia"/>
                    <w:color w:val="ff0000"/>
                    <w:sz w:val="24"/>
                    <w:szCs w:val="24"/>
                  </w:rPr>
                </w:pPr>
                <w:sdt>
                  <w:sdtPr>
                    <w:id w:val="-504592313"/>
                    <w:tag w:val="goog_rdk_37"/>
                  </w:sdtPr>
                  <w:sdtContent>
                    <w:r w:rsidDel="00000000" w:rsidR="00000000" w:rsidRPr="00000000">
                      <w:rPr>
                        <w:rFonts w:ascii="Gungsuh" w:cs="Gungsuh" w:eastAsia="Gungsuh" w:hAnsi="Gungsuh"/>
                        <w:color w:val="ff0000"/>
                        <w:sz w:val="24"/>
                        <w:szCs w:val="24"/>
                        <w:rtl w:val="0"/>
                      </w:rPr>
                      <w:t xml:space="preserve">교체할 휴대전화 번호</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0942 496 0655</w:t>
                </w:r>
              </w:p>
              <w:p w:rsidR="00000000" w:rsidDel="00000000" w:rsidP="00000000" w:rsidRDefault="00000000" w:rsidRPr="00000000" w14:paraId="0000007F">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both"/>
                  <w:rPr>
                    <w:rFonts w:ascii="Georgia" w:cs="Georgia" w:eastAsia="Georgia" w:hAnsi="Georgia"/>
                    <w:color w:val="ff0000"/>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New mobile number: </w:t>
                </w:r>
              </w:p>
              <w:p w:rsidR="00000000" w:rsidDel="00000000" w:rsidP="00000000" w:rsidRDefault="00000000" w:rsidRPr="00000000" w14:paraId="00000082">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both"/>
                  <w:rPr>
                    <w:rFonts w:ascii="Georgia" w:cs="Georgia" w:eastAsia="Georgia" w:hAnsi="Georgia"/>
                    <w:color w:val="ff0000"/>
                    <w:sz w:val="24"/>
                    <w:szCs w:val="24"/>
                  </w:rPr>
                </w:pPr>
                <w:sdt>
                  <w:sdtPr>
                    <w:id w:val="874560496"/>
                    <w:tag w:val="goog_rdk_38"/>
                  </w:sdtPr>
                  <w:sdtContent>
                    <w:r w:rsidDel="00000000" w:rsidR="00000000" w:rsidRPr="00000000">
                      <w:rPr>
                        <w:rFonts w:ascii="Gungsuh" w:cs="Gungsuh" w:eastAsia="Gungsuh" w:hAnsi="Gungsuh"/>
                        <w:color w:val="ff0000"/>
                        <w:sz w:val="24"/>
                        <w:szCs w:val="24"/>
                        <w:rtl w:val="0"/>
                      </w:rPr>
                      <w:t xml:space="preserve">새 휴대전화 번호</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0966 658 1753</w:t>
                </w:r>
              </w:p>
              <w:p w:rsidR="00000000" w:rsidDel="00000000" w:rsidP="00000000" w:rsidRDefault="00000000" w:rsidRPr="00000000" w14:paraId="00000084">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jc w:val="both"/>
                  <w:rPr>
                    <w:rFonts w:ascii="Georgia" w:cs="Georgia" w:eastAsia="Georgia" w:hAnsi="Georgia"/>
                    <w:color w:val="ff0000"/>
                    <w:sz w:val="24"/>
                    <w:szCs w:val="24"/>
                  </w:rPr>
                </w:pPr>
                <w:r w:rsidDel="00000000" w:rsidR="00000000" w:rsidRPr="00000000">
                  <w:rPr>
                    <w:rtl w:val="0"/>
                  </w:rPr>
                </w:r>
              </w:p>
            </w:tc>
          </w:tr>
        </w:tbl>
      </w:sdtContent>
    </w:sdt>
    <w:p w:rsidR="00000000" w:rsidDel="00000000" w:rsidP="00000000" w:rsidRDefault="00000000" w:rsidRPr="00000000" w14:paraId="00000085">
      <w:pPr>
        <w:pStyle w:val="Heading1"/>
        <w:keepNext w:val="0"/>
        <w:keepLines w:val="0"/>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lineRule="auto"/>
        <w:ind w:right="390"/>
        <w:jc w:val="center"/>
        <w:rPr>
          <w:rFonts w:ascii="Georgia" w:cs="Georgia" w:eastAsia="Georgia" w:hAnsi="Georgia"/>
          <w:color w:val="ff0000"/>
          <w:sz w:val="24"/>
          <w:szCs w:val="24"/>
        </w:rPr>
      </w:pPr>
      <w:bookmarkStart w:colFirst="0" w:colLast="0" w:name="_heading=h.dzmth25fileg" w:id="9"/>
      <w:bookmarkEnd w:id="9"/>
      <w:r w:rsidDel="00000000" w:rsidR="00000000" w:rsidRPr="00000000">
        <w:rPr>
          <w:rFonts w:ascii="Georgia" w:cs="Georgia" w:eastAsia="Georgia" w:hAnsi="Georgia"/>
          <w:color w:val="ff0000"/>
          <w:sz w:val="24"/>
          <w:szCs w:val="24"/>
          <w:rtl w:val="0"/>
        </w:rPr>
        <w:t xml:space="preserve">Resolution No. 00272</w:t>
      </w:r>
    </w:p>
    <w:p w:rsidR="00000000" w:rsidDel="00000000" w:rsidP="00000000" w:rsidRDefault="00000000" w:rsidRPr="00000000" w14:paraId="00000086">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240" w:before="0" w:lineRule="auto"/>
        <w:jc w:val="center"/>
        <w:rPr>
          <w:rFonts w:ascii="Georgia" w:cs="Georgia" w:eastAsia="Georgia" w:hAnsi="Georgia"/>
          <w:color w:val="ff0000"/>
          <w:sz w:val="24"/>
          <w:szCs w:val="24"/>
        </w:rPr>
      </w:pPr>
      <w:sdt>
        <w:sdtPr>
          <w:id w:val="-469944279"/>
          <w:tag w:val="goog_rdk_40"/>
        </w:sdtPr>
        <w:sdtContent>
          <w:r w:rsidDel="00000000" w:rsidR="00000000" w:rsidRPr="00000000">
            <w:rPr>
              <w:rFonts w:ascii="Gungsuh" w:cs="Gungsuh" w:eastAsia="Gungsuh" w:hAnsi="Gungsuh"/>
              <w:color w:val="ff0000"/>
              <w:sz w:val="24"/>
              <w:szCs w:val="24"/>
              <w:rtl w:val="0"/>
            </w:rPr>
            <w:t xml:space="preserve">결의안 제00272호 </w:t>
          </w:r>
        </w:sdtContent>
      </w:sdt>
    </w:p>
    <w:p w:rsidR="00000000" w:rsidDel="00000000" w:rsidP="00000000" w:rsidRDefault="00000000" w:rsidRPr="00000000" w14:paraId="00000087">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before="0" w:lineRule="auto"/>
        <w:jc w:val="center"/>
        <w:rPr>
          <w:rFonts w:ascii="Georgia" w:cs="Georgia" w:eastAsia="Georgia" w:hAnsi="Georgia"/>
          <w:color w:val="ff0000"/>
          <w:sz w:val="24"/>
          <w:szCs w:val="24"/>
        </w:rPr>
      </w:pPr>
      <w:r w:rsidDel="00000000" w:rsidR="00000000" w:rsidRPr="00000000">
        <w:rPr>
          <w:rtl w:val="0"/>
        </w:rPr>
      </w:r>
    </w:p>
    <w:p w:rsidR="00000000" w:rsidDel="00000000" w:rsidP="00000000" w:rsidRDefault="00000000" w:rsidRPr="00000000" w14:paraId="00000088">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240" w:before="0" w:lineRule="auto"/>
        <w:jc w:val="both"/>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RESOLVED,</w:t>
      </w:r>
      <w:sdt>
        <w:sdtPr>
          <w:id w:val="1405937157"/>
          <w:tag w:val="goog_rdk_41"/>
        </w:sdtPr>
        <w:sdtContent>
          <w:r w:rsidDel="00000000" w:rsidR="00000000" w:rsidRPr="00000000">
            <w:rPr>
              <w:rFonts w:ascii="Gungsuh" w:cs="Gungsuh" w:eastAsia="Gungsuh" w:hAnsi="Gungsuh"/>
              <w:color w:val="ff0000"/>
              <w:sz w:val="24"/>
              <w:szCs w:val="24"/>
              <w:rtl w:val="0"/>
            </w:rPr>
            <w:t xml:space="preserve"> that the Corporation be authorized to open and maintain deposit accounts, placements, and cash management facilities with UnionBank of the Philippines, and to use UnionBank Business Banking for online transactions including fund transfers, bills payments, and account administration.</w:t>
            <w:br w:type="textWrapping"/>
            <w:t xml:space="preserve">회사는 유니온뱅크와 예금 계좌, 투자 상품, 현금 관리 서비스를 개설하고 유지하며, 자금 이체, 청구서 납부, 계정 관리 등 온라인 거래를 위한 유니온뱅크 비즈니스 뱅킹을 사용할 수 있도록 승인된다.</w:t>
          </w:r>
        </w:sdtContent>
      </w:sdt>
    </w:p>
    <w:p w:rsidR="00000000" w:rsidDel="00000000" w:rsidP="00000000" w:rsidRDefault="00000000" w:rsidRPr="00000000" w14:paraId="00000089">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before="240" w:lineRule="auto"/>
        <w:jc w:val="both"/>
        <w:rPr>
          <w:rFonts w:ascii="Georgia" w:cs="Georgia" w:eastAsia="Georgia" w:hAnsi="Georgia"/>
          <w:b w:val="1"/>
          <w:bCs w:val="1"/>
          <w:color w:val="ff0000"/>
          <w:sz w:val="24"/>
          <w:szCs w:val="24"/>
        </w:rPr>
      </w:pPr>
      <w:r w:rsidDel="00000000" w:rsidR="00000000" w:rsidRPr="00000000">
        <w:rPr>
          <w:rtl w:val="0"/>
        </w:rPr>
      </w:r>
    </w:p>
    <w:p w:rsidR="00000000" w:rsidDel="00000000" w:rsidP="00000000" w:rsidRDefault="00000000" w:rsidRPr="00000000" w14:paraId="0000008A">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before="0" w:lineRule="auto"/>
        <w:jc w:val="both"/>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RESOLVED FURTHER,</w:t>
      </w:r>
      <w:sdt>
        <w:sdtPr>
          <w:id w:val="-1557873034"/>
          <w:tag w:val="goog_rdk_42"/>
        </w:sdtPr>
        <w:sdtContent>
          <w:r w:rsidDel="00000000" w:rsidR="00000000" w:rsidRPr="00000000">
            <w:rPr>
              <w:rFonts w:ascii="Gungsuh" w:cs="Gungsuh" w:eastAsia="Gungsuh" w:hAnsi="Gungsuh"/>
              <w:color w:val="ff0000"/>
              <w:sz w:val="24"/>
              <w:szCs w:val="24"/>
              <w:rtl w:val="0"/>
            </w:rPr>
            <w:t xml:space="preserve"> that Minjeong Seol, Director, is authorized to sign, execute, and deliver all documents required by the Bank—whether physical or electronic—and to perform all acts necessary for the management of the Corporation’s accounts and online banking access.</w:t>
            <w:br w:type="textWrapping"/>
            <w:t xml:space="preserve">설민정 이사는 은행에서 요구하는 모든 서류를 서면 또는 전자 방식으로 작성, 제출할 권한을 가지며, 회사 계정 및 온라인 뱅킹 접근과 관련된 모든 필요한 업무를 수행할 권한을 가진다.</w:t>
          </w:r>
        </w:sdtContent>
      </w:sdt>
    </w:p>
    <w:p w:rsidR="00000000" w:rsidDel="00000000" w:rsidP="00000000" w:rsidRDefault="00000000" w:rsidRPr="00000000" w14:paraId="0000008B">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before="240" w:lineRule="auto"/>
        <w:jc w:val="both"/>
        <w:rPr>
          <w:rFonts w:ascii="Georgia" w:cs="Georgia" w:eastAsia="Georgia" w:hAnsi="Georgia"/>
          <w:b w:val="1"/>
          <w:bCs w:val="1"/>
          <w:color w:val="ff0000"/>
          <w:sz w:val="24"/>
          <w:szCs w:val="24"/>
        </w:rPr>
      </w:pPr>
      <w:r w:rsidDel="00000000" w:rsidR="00000000" w:rsidRPr="00000000">
        <w:rPr>
          <w:rtl w:val="0"/>
        </w:rPr>
      </w:r>
    </w:p>
    <w:p w:rsidR="00000000" w:rsidDel="00000000" w:rsidP="00000000" w:rsidRDefault="00000000" w:rsidRPr="00000000" w14:paraId="0000008C">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before="0" w:lineRule="auto"/>
        <w:jc w:val="both"/>
        <w:rPr>
          <w:rFonts w:ascii="Georgia" w:cs="Georgia" w:eastAsia="Georgia" w:hAnsi="Georgia"/>
          <w:color w:val="ff0000"/>
          <w:sz w:val="24"/>
          <w:szCs w:val="24"/>
        </w:rPr>
      </w:pPr>
      <w:r w:rsidDel="00000000" w:rsidR="00000000" w:rsidRPr="00000000">
        <w:rPr>
          <w:rFonts w:ascii="Georgia" w:cs="Georgia" w:eastAsia="Georgia" w:hAnsi="Georgia"/>
          <w:b w:val="1"/>
          <w:bCs w:val="1"/>
          <w:color w:val="ff0000"/>
          <w:sz w:val="24"/>
          <w:szCs w:val="24"/>
          <w:rtl w:val="0"/>
        </w:rPr>
        <w:t xml:space="preserve">RESOLVED FINALLY,</w:t>
      </w:r>
      <w:sdt>
        <w:sdtPr>
          <w:id w:val="-563879814"/>
          <w:tag w:val="goog_rdk_43"/>
        </w:sdtPr>
        <w:sdtContent>
          <w:r w:rsidDel="00000000" w:rsidR="00000000" w:rsidRPr="00000000">
            <w:rPr>
              <w:rFonts w:ascii="Gungsuh" w:cs="Gungsuh" w:eastAsia="Gungsuh" w:hAnsi="Gungsuh"/>
              <w:color w:val="ff0000"/>
              <w:sz w:val="24"/>
              <w:szCs w:val="24"/>
              <w:rtl w:val="0"/>
            </w:rPr>
            <w:t xml:space="preserve"> that a certified copy of this Resolution be furnished to UnionBank of the Philippines and all relevant parties for implementation.</w:t>
            <w:br w:type="textWrapping"/>
            <w:t xml:space="preserve">본 결의안의 공증 사본은 유니온뱅크 및 관련 기관에 제공되어 시행된다.</w:t>
          </w:r>
        </w:sdtContent>
      </w:sdt>
    </w:p>
    <w:p w:rsidR="00000000" w:rsidDel="00000000" w:rsidP="00000000" w:rsidRDefault="00000000" w:rsidRPr="00000000" w14:paraId="0000008D">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before="0" w:lineRule="auto"/>
        <w:ind w:left="0" w:right="39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E">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after="0" w:before="0" w:lineRule="auto"/>
        <w:ind w:left="0" w:right="39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F">
      <w:pPr>
        <w:widowControl w:val="0"/>
        <w:tabs>
          <w:tab w:val="left" w:leader="none" w:pos="5220"/>
        </w:tabs>
        <w:spacing w:after="0" w:before="0" w:line="276" w:lineRule="auto"/>
        <w:ind w:left="0" w:right="39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 ADJOURNMENT</w:t>
      </w:r>
    </w:p>
    <w:p w:rsidR="00000000" w:rsidDel="00000000" w:rsidP="00000000" w:rsidRDefault="00000000" w:rsidRPr="00000000" w14:paraId="00000090">
      <w:pPr>
        <w:widowControl w:val="0"/>
        <w:tabs>
          <w:tab w:val="left" w:leader="none" w:pos="5220"/>
        </w:tabs>
        <w:spacing w:after="0" w:before="240" w:line="276" w:lineRule="auto"/>
        <w:ind w:left="0" w:right="30" w:firstLine="0"/>
        <w:jc w:val="both"/>
        <w:rPr>
          <w:rFonts w:ascii="Georgia" w:cs="Georgia" w:eastAsia="Georgia" w:hAnsi="Georgia"/>
          <w:b w:val="1"/>
          <w:bCs w:val="1"/>
          <w:i w:val="1"/>
          <w:iCs w:val="1"/>
          <w:sz w:val="24"/>
          <w:szCs w:val="24"/>
        </w:rPr>
      </w:pPr>
      <w:r w:rsidDel="00000000" w:rsidR="00000000" w:rsidRPr="00000000">
        <w:rPr>
          <w:rFonts w:ascii="Georgia" w:cs="Georgia" w:eastAsia="Georgia" w:hAnsi="Georgia"/>
          <w:sz w:val="24"/>
          <w:szCs w:val="24"/>
          <w:rtl w:val="0"/>
        </w:rPr>
        <w:t xml:space="preserve">There being no further business to come before the Board, upon motion duly made, seconded, and unanimously adopted, the meeting was adjourned at</w:t>
      </w:r>
      <w:r w:rsidDel="00000000" w:rsidR="00000000" w:rsidRPr="00000000">
        <w:rPr>
          <w:rFonts w:ascii="Georgia" w:cs="Georgia" w:eastAsia="Georgia" w:hAnsi="Georgia"/>
          <w:color w:val="ff0000"/>
          <w:sz w:val="24"/>
          <w:szCs w:val="24"/>
          <w:rtl w:val="0"/>
        </w:rPr>
        <w:t xml:space="preserve"> 12:02 p.m.</w:t>
      </w:r>
      <w:r w:rsidDel="00000000" w:rsidR="00000000" w:rsidRPr="00000000">
        <w:rPr>
          <w:rFonts w:ascii="Georgia" w:cs="Georgia" w:eastAsia="Georgia" w:hAnsi="Georgia"/>
          <w:b w:val="1"/>
          <w:bCs w:val="1"/>
          <w:i w:val="1"/>
          <w:iCs w:val="1"/>
          <w:color w:val="ff0000"/>
          <w:sz w:val="24"/>
          <w:szCs w:val="24"/>
          <w:rtl w:val="0"/>
        </w:rPr>
        <w:t xml:space="preserve">      </w:t>
      </w:r>
      <w:r w:rsidDel="00000000" w:rsidR="00000000" w:rsidRPr="00000000">
        <w:rPr>
          <w:rFonts w:ascii="Georgia" w:cs="Georgia" w:eastAsia="Georgia" w:hAnsi="Georgia"/>
          <w:b w:val="1"/>
          <w:bCs w:val="1"/>
          <w:i w:val="1"/>
          <w:iCs w:val="1"/>
          <w:sz w:val="24"/>
          <w:szCs w:val="24"/>
          <w:rtl w:val="0"/>
        </w:rPr>
        <w:t xml:space="preserve">  </w:t>
      </w:r>
    </w:p>
    <w:p w:rsidR="00000000" w:rsidDel="00000000" w:rsidP="00000000" w:rsidRDefault="00000000" w:rsidRPr="00000000" w14:paraId="00000091">
      <w:pPr>
        <w:widowControl w:val="0"/>
        <w:tabs>
          <w:tab w:val="left" w:leader="none" w:pos="5220"/>
        </w:tabs>
        <w:spacing w:after="0" w:before="0" w:line="276" w:lineRule="auto"/>
        <w:ind w:left="0" w:right="390" w:firstLine="0"/>
        <w:jc w:val="both"/>
        <w:rPr>
          <w:rFonts w:ascii="Georgia" w:cs="Georgia" w:eastAsia="Georgia" w:hAnsi="Georgia"/>
          <w:b w:val="1"/>
          <w:bCs w:val="1"/>
          <w:i w:val="1"/>
          <w:iCs w:val="1"/>
          <w:sz w:val="24"/>
          <w:szCs w:val="24"/>
        </w:rPr>
      </w:pPr>
      <w:sdt>
        <w:sdtPr>
          <w:id w:val="-1461283148"/>
          <w:tag w:val="goog_rdk_44"/>
        </w:sdtPr>
        <w:sdtContent>
          <w:r w:rsidDel="00000000" w:rsidR="00000000" w:rsidRPr="00000000">
            <w:rPr>
              <w:rFonts w:ascii="Gungsuh" w:cs="Gungsuh" w:eastAsia="Gungsuh" w:hAnsi="Gungsuh"/>
              <w:sz w:val="24"/>
              <w:szCs w:val="24"/>
              <w:rtl w:val="0"/>
            </w:rPr>
            <w:t xml:space="preserve">이사회에 보고할 추가 안건이 없으므로, 적법하게 발의 및 재청되고 만장일치로 의결되어, 회의는 오전 </w:t>
          </w:r>
        </w:sdtContent>
      </w:sdt>
      <w:sdt>
        <w:sdtPr>
          <w:id w:val="-162162760"/>
          <w:tag w:val="goog_rdk_45"/>
        </w:sdtPr>
        <w:sdtContent>
          <w:r w:rsidDel="00000000" w:rsidR="00000000" w:rsidRPr="00000000">
            <w:rPr>
              <w:rFonts w:ascii="Gungsuh" w:cs="Gungsuh" w:eastAsia="Gungsuh" w:hAnsi="Gungsuh"/>
              <w:color w:val="ff0000"/>
              <w:sz w:val="24"/>
              <w:szCs w:val="24"/>
              <w:rtl w:val="0"/>
            </w:rPr>
            <w:t xml:space="preserve">12시 02분에</w:t>
          </w:r>
        </w:sdtContent>
      </w:sdt>
      <w:sdt>
        <w:sdtPr>
          <w:id w:val="843220462"/>
          <w:tag w:val="goog_rdk_46"/>
        </w:sdtPr>
        <w:sdtContent>
          <w:r w:rsidDel="00000000" w:rsidR="00000000" w:rsidRPr="00000000">
            <w:rPr>
              <w:rFonts w:ascii="Gungsuh" w:cs="Gungsuh" w:eastAsia="Gungsuh" w:hAnsi="Gungsuh"/>
              <w:sz w:val="24"/>
              <w:szCs w:val="24"/>
              <w:rtl w:val="0"/>
            </w:rPr>
            <w:t xml:space="preserve"> 폐회되었다.</w:t>
          </w:r>
        </w:sdtContent>
      </w:sdt>
      <w:r w:rsidDel="00000000" w:rsidR="00000000" w:rsidRPr="00000000">
        <w:rPr>
          <w:rFonts w:ascii="Georgia" w:cs="Georgia" w:eastAsia="Georgia" w:hAnsi="Georgia"/>
          <w:b w:val="1"/>
          <w:bCs w:val="1"/>
          <w:i w:val="1"/>
          <w:iCs w:val="1"/>
          <w:sz w:val="24"/>
          <w:szCs w:val="24"/>
          <w:rtl w:val="0"/>
        </w:rPr>
        <w:t xml:space="preserve">  </w:t>
      </w:r>
    </w:p>
    <w:p w:rsidR="00000000" w:rsidDel="00000000" w:rsidP="00000000" w:rsidRDefault="00000000" w:rsidRPr="00000000" w14:paraId="00000092">
      <w:pPr>
        <w:widowControl w:val="0"/>
        <w:tabs>
          <w:tab w:val="left" w:leader="none" w:pos="5220"/>
        </w:tabs>
        <w:spacing w:after="0" w:before="0" w:line="276" w:lineRule="auto"/>
        <w:ind w:left="0" w:right="39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93">
      <w:pPr>
        <w:widowControl w:val="0"/>
        <w:tabs>
          <w:tab w:val="left" w:leader="none" w:pos="5220"/>
        </w:tabs>
        <w:spacing w:after="0" w:before="0" w:line="276" w:lineRule="auto"/>
        <w:ind w:left="0" w:right="39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94">
      <w:pPr>
        <w:widowControl w:val="0"/>
        <w:tabs>
          <w:tab w:val="left" w:leader="none" w:pos="5220"/>
        </w:tabs>
        <w:spacing w:after="0" w:before="0" w:line="276" w:lineRule="auto"/>
        <w:ind w:left="0" w:right="39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95">
      <w:pPr>
        <w:widowControl w:val="0"/>
        <w:tabs>
          <w:tab w:val="left" w:leader="none" w:pos="5220"/>
        </w:tabs>
        <w:spacing w:after="0" w:before="0" w:line="276" w:lineRule="auto"/>
        <w:ind w:left="0" w:right="39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John Kelly D. Abalde</w:t>
      </w:r>
    </w:p>
    <w:p w:rsidR="00000000" w:rsidDel="00000000" w:rsidP="00000000" w:rsidRDefault="00000000" w:rsidRPr="00000000" w14:paraId="00000096">
      <w:pPr>
        <w:widowControl w:val="0"/>
        <w:spacing w:after="0" w:before="22" w:line="240" w:lineRule="auto"/>
        <w:jc w:val="both"/>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Corporate Secretary</w:t>
      </w:r>
      <w:r w:rsidDel="00000000" w:rsidR="00000000" w:rsidRPr="00000000">
        <w:rPr>
          <w:rtl w:val="0"/>
        </w:rPr>
      </w:r>
    </w:p>
    <w:p w:rsidR="00000000" w:rsidDel="00000000" w:rsidP="00000000" w:rsidRDefault="00000000" w:rsidRPr="00000000" w14:paraId="00000097">
      <w:pPr>
        <w:widowControl w:val="0"/>
        <w:spacing w:after="0" w:lin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8">
      <w:pPr>
        <w:widowControl w:val="0"/>
        <w:spacing w:after="0" w:line="240" w:lineRule="auto"/>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99">
      <w:pPr>
        <w:widowControl w:val="0"/>
        <w:spacing w:after="0" w:line="240" w:lineRule="auto"/>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9A">
      <w:pPr>
        <w:widowControl w:val="0"/>
        <w:spacing w:after="0" w:line="240" w:lineRule="auto"/>
        <w:jc w:val="both"/>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ATTESTED:</w:t>
      </w:r>
    </w:p>
    <w:p w:rsidR="00000000" w:rsidDel="00000000" w:rsidP="00000000" w:rsidRDefault="00000000" w:rsidRPr="00000000" w14:paraId="0000009B">
      <w:pPr>
        <w:widowControl w:val="0"/>
        <w:spacing w:after="0" w:line="240" w:lineRule="auto"/>
        <w:jc w:val="both"/>
        <w:rPr>
          <w:rFonts w:ascii="Georgia" w:cs="Georgia" w:eastAsia="Georgia" w:hAnsi="Georgia"/>
          <w:i w:val="1"/>
          <w:iCs w:val="1"/>
          <w:sz w:val="24"/>
          <w:szCs w:val="24"/>
        </w:rPr>
      </w:pPr>
      <w:sdt>
        <w:sdtPr>
          <w:id w:val="1230757125"/>
          <w:tag w:val="goog_rdk_47"/>
        </w:sdtPr>
        <w:sdtContent>
          <w:r w:rsidDel="00000000" w:rsidR="00000000" w:rsidRPr="00000000">
            <w:rPr>
              <w:rFonts w:ascii="Gungsuh" w:cs="Gungsuh" w:eastAsia="Gungsuh" w:hAnsi="Gungsuh"/>
              <w:i w:val="1"/>
              <w:iCs w:val="1"/>
              <w:sz w:val="24"/>
              <w:szCs w:val="24"/>
              <w:rtl w:val="0"/>
            </w:rPr>
            <w:t xml:space="preserve">확인</w:t>
          </w:r>
        </w:sdtContent>
      </w:sdt>
    </w:p>
    <w:p w:rsidR="00000000" w:rsidDel="00000000" w:rsidP="00000000" w:rsidRDefault="00000000" w:rsidRPr="00000000" w14:paraId="0000009C">
      <w:pPr>
        <w:widowControl w:val="0"/>
        <w:spacing w:after="0" w:line="240" w:lineRule="auto"/>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9D">
      <w:pPr>
        <w:widowControl w:val="0"/>
        <w:spacing w:after="0" w:line="240" w:lineRule="auto"/>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9E">
      <w:pPr>
        <w:widowControl w:val="0"/>
        <w:spacing w:after="0" w:before="7" w:line="240" w:lineRule="auto"/>
        <w:jc w:val="both"/>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9F">
      <w:pPr>
        <w:widowControl w:val="0"/>
        <w:spacing w:after="0" w:line="24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John Michael Peñaflor</w:t>
        <w:tab/>
      </w:r>
    </w:p>
    <w:p w:rsidR="00000000" w:rsidDel="00000000" w:rsidP="00000000" w:rsidRDefault="00000000" w:rsidRPr="00000000" w14:paraId="000000A0">
      <w:pPr>
        <w:widowControl w:val="0"/>
        <w:spacing w:after="0" w:line="240" w:lineRule="auto"/>
        <w:jc w:val="both"/>
        <w:rPr>
          <w:rFonts w:ascii="Georgia" w:cs="Georgia" w:eastAsia="Georgia" w:hAnsi="Georgia"/>
          <w:b w:val="1"/>
          <w:bCs w:val="1"/>
          <w:sz w:val="24"/>
          <w:szCs w:val="24"/>
        </w:rPr>
        <w:sectPr>
          <w:footerReference r:id="rId7" w:type="default"/>
          <w:pgSz w:h="16838" w:w="11906"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President/Chairman</w:t>
      </w:r>
      <w:r w:rsidDel="00000000" w:rsidR="00000000" w:rsidRPr="00000000">
        <w:rPr>
          <w:rtl w:val="0"/>
        </w:rPr>
      </w:r>
    </w:p>
    <w:p w:rsidR="00000000" w:rsidDel="00000000" w:rsidP="00000000" w:rsidRDefault="00000000" w:rsidRPr="00000000" w14:paraId="000000A1">
      <w:pPr>
        <w:tabs>
          <w:tab w:val="center" w:leader="none" w:pos="4680"/>
          <w:tab w:val="right" w:leader="none" w:pos="9360"/>
        </w:tabs>
        <w:spacing w:after="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SEOLLEM K-BEAUTY LOUNGE CORP.</w:t>
      </w:r>
    </w:p>
    <w:p w:rsidR="00000000" w:rsidDel="00000000" w:rsidP="00000000" w:rsidRDefault="00000000" w:rsidRPr="00000000" w14:paraId="000000A2">
      <w:pPr>
        <w:tabs>
          <w:tab w:val="center" w:leader="none" w:pos="4680"/>
          <w:tab w:val="right" w:leader="none" w:pos="9360"/>
        </w:tabs>
        <w:spacing w:after="0" w:line="240" w:lineRule="auto"/>
        <w:jc w:val="center"/>
        <w:rPr>
          <w:rFonts w:ascii="Georgia" w:cs="Georgia" w:eastAsia="Georgia" w:hAnsi="Georgia"/>
          <w:sz w:val="28"/>
          <w:szCs w:val="28"/>
        </w:rPr>
      </w:pPr>
      <w:r w:rsidDel="00000000" w:rsidR="00000000" w:rsidRPr="00000000">
        <w:rPr>
          <w:rFonts w:ascii="Georgia" w:cs="Georgia" w:eastAsia="Georgia" w:hAnsi="Georgia"/>
          <w:sz w:val="24"/>
          <w:szCs w:val="24"/>
          <w:rtl w:val="0"/>
        </w:rPr>
        <w:t xml:space="preserve">COMPANY REG. NO.: 2022060055380-05</w:t>
      </w:r>
      <w:r w:rsidDel="00000000" w:rsidR="00000000" w:rsidRPr="00000000">
        <w:rPr>
          <w:rtl w:val="0"/>
        </w:rPr>
      </w:r>
    </w:p>
    <w:p w:rsidR="00000000" w:rsidDel="00000000" w:rsidP="00000000" w:rsidRDefault="00000000" w:rsidRPr="00000000" w14:paraId="000000A3">
      <w:pPr>
        <w:tabs>
          <w:tab w:val="center" w:leader="none" w:pos="4680"/>
          <w:tab w:val="right" w:leader="none" w:pos="9360"/>
        </w:tabs>
        <w:spacing w:after="0"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 Flr Unit 211 &amp; 212 Rosedale Place, Nasipit Road, Doña Rita, Banilad, Cebu City</w:t>
      </w:r>
    </w:p>
    <w:p w:rsidR="00000000" w:rsidDel="00000000" w:rsidP="00000000" w:rsidRDefault="00000000" w:rsidRPr="00000000" w14:paraId="000000A4">
      <w:pPr>
        <w:tabs>
          <w:tab w:val="center" w:leader="none" w:pos="4680"/>
          <w:tab w:val="right" w:leader="none" w:pos="9360"/>
        </w:tabs>
        <w:spacing w:after="0" w:line="240"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A5">
      <w:pPr>
        <w:tabs>
          <w:tab w:val="center" w:leader="none" w:pos="4680"/>
          <w:tab w:val="right" w:leader="none" w:pos="9360"/>
        </w:tabs>
        <w:spacing w:after="0" w:line="24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6">
      <w:pPr>
        <w:widowControl w:val="0"/>
        <w:spacing w:after="0" w:before="1" w:line="240" w:lineRule="auto"/>
        <w:ind w:left="2293" w:right="2325"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Special Directors Meeting</w:t>
      </w:r>
    </w:p>
    <w:p w:rsidR="00000000" w:rsidDel="00000000" w:rsidP="00000000" w:rsidRDefault="00000000" w:rsidRPr="00000000" w14:paraId="000000A7">
      <w:pPr>
        <w:widowControl w:val="0"/>
        <w:spacing w:after="0" w:before="1" w:line="240" w:lineRule="auto"/>
        <w:ind w:left="2293" w:right="2325" w:firstLine="0"/>
        <w:jc w:val="center"/>
        <w:rPr>
          <w:rFonts w:ascii="Georgia" w:cs="Georgia" w:eastAsia="Georgia" w:hAnsi="Georgia"/>
          <w:sz w:val="24"/>
          <w:szCs w:val="24"/>
        </w:rPr>
      </w:pPr>
      <w:sdt>
        <w:sdtPr>
          <w:id w:val="1113113633"/>
          <w:tag w:val="goog_rdk_48"/>
        </w:sdtPr>
        <w:sdtContent>
          <w:r w:rsidDel="00000000" w:rsidR="00000000" w:rsidRPr="00000000">
            <w:rPr>
              <w:rFonts w:ascii="Gungsuh" w:cs="Gungsuh" w:eastAsia="Gungsuh" w:hAnsi="Gungsuh"/>
              <w:sz w:val="24"/>
              <w:szCs w:val="24"/>
              <w:rtl w:val="0"/>
            </w:rPr>
            <w:t xml:space="preserve">이사회 특별 회의</w:t>
          </w:r>
        </w:sdtContent>
      </w:sdt>
    </w:p>
    <w:p w:rsidR="00000000" w:rsidDel="00000000" w:rsidP="00000000" w:rsidRDefault="00000000" w:rsidRPr="00000000" w14:paraId="000000A8">
      <w:pPr>
        <w:pStyle w:val="Heading1"/>
        <w:keepNext w:val="0"/>
        <w:keepLines w:val="0"/>
        <w:widowControl w:val="0"/>
        <w:spacing w:before="22" w:line="240" w:lineRule="auto"/>
        <w:ind w:left="2288" w:right="2325" w:firstLine="0"/>
        <w:jc w:val="center"/>
        <w:rPr>
          <w:rFonts w:ascii="Georgia" w:cs="Georgia" w:eastAsia="Georgia" w:hAnsi="Georgia"/>
          <w:color w:val="000000"/>
          <w:sz w:val="24"/>
          <w:szCs w:val="24"/>
        </w:rPr>
      </w:pPr>
      <w:bookmarkStart w:colFirst="0" w:colLast="0" w:name="_heading=h.omovi6gtlzo" w:id="10"/>
      <w:bookmarkEnd w:id="10"/>
      <w:r w:rsidDel="00000000" w:rsidR="00000000" w:rsidRPr="00000000">
        <w:rPr>
          <w:rFonts w:ascii="Georgia" w:cs="Georgia" w:eastAsia="Georgia" w:hAnsi="Georgia"/>
          <w:color w:val="000000"/>
          <w:sz w:val="24"/>
          <w:szCs w:val="24"/>
          <w:rtl w:val="0"/>
        </w:rPr>
        <w:t xml:space="preserve">of</w:t>
      </w:r>
    </w:p>
    <w:p w:rsidR="00000000" w:rsidDel="00000000" w:rsidP="00000000" w:rsidRDefault="00000000" w:rsidRPr="00000000" w14:paraId="000000A9">
      <w:pPr>
        <w:tabs>
          <w:tab w:val="center" w:leader="none" w:pos="4680"/>
          <w:tab w:val="right" w:leader="none" w:pos="9360"/>
        </w:tabs>
        <w:spacing w:after="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SEOLLEM K-BEAUTY LOUNGE CORP.</w:t>
      </w:r>
    </w:p>
    <w:p w:rsidR="00000000" w:rsidDel="00000000" w:rsidP="00000000" w:rsidRDefault="00000000" w:rsidRPr="00000000" w14:paraId="000000AA">
      <w:pPr>
        <w:widowControl w:val="0"/>
        <w:spacing w:after="0" w:before="22" w:line="240" w:lineRule="auto"/>
        <w:ind w:left="2292" w:right="2325" w:firstLine="0"/>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AB">
      <w:pPr>
        <w:widowControl w:val="0"/>
        <w:spacing w:after="0" w:line="360" w:lineRule="auto"/>
        <w:ind w:left="2287" w:right="2325" w:firstLine="0"/>
        <w:jc w:val="center"/>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Held at</w:t>
      </w:r>
    </w:p>
    <w:p w:rsidR="00000000" w:rsidDel="00000000" w:rsidP="00000000" w:rsidRDefault="00000000" w:rsidRPr="00000000" w14:paraId="000000AC">
      <w:pPr>
        <w:widowControl w:val="0"/>
        <w:spacing w:after="0" w:line="360" w:lineRule="auto"/>
        <w:ind w:left="2287" w:right="2325" w:firstLine="0"/>
        <w:jc w:val="center"/>
        <w:rPr>
          <w:rFonts w:ascii="Georgia" w:cs="Georgia" w:eastAsia="Georgia" w:hAnsi="Georgia"/>
          <w:i w:val="1"/>
          <w:iCs w:val="1"/>
          <w:sz w:val="24"/>
          <w:szCs w:val="24"/>
        </w:rPr>
      </w:pPr>
      <w:sdt>
        <w:sdtPr>
          <w:id w:val="765264139"/>
          <w:tag w:val="goog_rdk_49"/>
        </w:sdtPr>
        <w:sdtContent>
          <w:r w:rsidDel="00000000" w:rsidR="00000000" w:rsidRPr="00000000">
            <w:rPr>
              <w:rFonts w:ascii="Gungsuh" w:cs="Gungsuh" w:eastAsia="Gungsuh" w:hAnsi="Gungsuh"/>
              <w:i w:val="1"/>
              <w:iCs w:val="1"/>
              <w:sz w:val="24"/>
              <w:szCs w:val="24"/>
              <w:rtl w:val="0"/>
            </w:rPr>
            <w:t xml:space="preserve">장소</w:t>
          </w:r>
        </w:sdtContent>
      </w:sdt>
    </w:p>
    <w:p w:rsidR="00000000" w:rsidDel="00000000" w:rsidP="00000000" w:rsidRDefault="00000000" w:rsidRPr="00000000" w14:paraId="000000AD">
      <w:pPr>
        <w:spacing w:after="0" w:line="360" w:lineRule="auto"/>
        <w:ind w:right="3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 Flr Unit 211 &amp; 212 Rosedale Place, Nasipit Road, Doña Rita, Banilad, Cebu City</w:t>
      </w:r>
    </w:p>
    <w:p w:rsidR="00000000" w:rsidDel="00000000" w:rsidP="00000000" w:rsidRDefault="00000000" w:rsidRPr="00000000" w14:paraId="000000AE">
      <w:pPr>
        <w:widowControl w:val="0"/>
        <w:spacing w:after="0" w:line="360" w:lineRule="auto"/>
        <w:ind w:left="2287" w:right="2325" w:firstLine="0"/>
        <w:jc w:val="center"/>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On</w:t>
      </w:r>
    </w:p>
    <w:p w:rsidR="00000000" w:rsidDel="00000000" w:rsidP="00000000" w:rsidRDefault="00000000" w:rsidRPr="00000000" w14:paraId="000000AF">
      <w:pPr>
        <w:widowControl w:val="0"/>
        <w:spacing w:after="0" w:line="291" w:lineRule="auto"/>
        <w:ind w:left="2293" w:right="2325" w:firstLine="0"/>
        <w:jc w:val="center"/>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December 3, 2025</w:t>
      </w:r>
    </w:p>
    <w:p w:rsidR="00000000" w:rsidDel="00000000" w:rsidP="00000000" w:rsidRDefault="00000000" w:rsidRPr="00000000" w14:paraId="000000B0">
      <w:pPr>
        <w:widowControl w:val="0"/>
        <w:spacing w:after="0" w:line="291" w:lineRule="auto"/>
        <w:ind w:left="2293" w:right="2325" w:firstLine="0"/>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B1">
      <w:pPr>
        <w:widowControl w:val="0"/>
        <w:tabs>
          <w:tab w:val="left" w:leader="none" w:pos="5220"/>
        </w:tabs>
        <w:spacing w:after="0" w:before="240" w:line="240" w:lineRule="auto"/>
        <w:ind w:left="0" w:right="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2">
      <w:pPr>
        <w:widowControl w:val="0"/>
        <w:spacing w:after="0" w:line="240" w:lineRule="auto"/>
        <w:jc w:val="both"/>
        <w:rPr>
          <w:rFonts w:ascii="Georgia" w:cs="Georgia" w:eastAsia="Georgia" w:hAnsi="Georgia"/>
          <w:sz w:val="24"/>
          <w:szCs w:val="24"/>
        </w:rPr>
      </w:pPr>
      <w:r w:rsidDel="00000000" w:rsidR="00000000" w:rsidRPr="00000000">
        <w:rPr>
          <w:rtl w:val="0"/>
        </w:rPr>
      </w:r>
    </w:p>
    <w:sdt>
      <w:sdtPr>
        <w:lock w:val="contentLocked"/>
        <w:id w:val="2082217319"/>
        <w:tag w:val="goog_rdk_50"/>
      </w:sdtPr>
      <w:sdtContent>
        <w:tbl>
          <w:tblPr>
            <w:tblStyle w:val="Table4"/>
            <w:tblW w:w="903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725"/>
            <w:gridCol w:w="2595"/>
            <w:gridCol w:w="2565"/>
            <w:gridCol w:w="2145"/>
            <w:tblGridChange w:id="0">
              <w:tblGrid>
                <w:gridCol w:w="1725"/>
                <w:gridCol w:w="2595"/>
                <w:gridCol w:w="2565"/>
                <w:gridCol w:w="2145"/>
              </w:tblGrid>
            </w:tblGridChange>
          </w:tblGrid>
          <w:tr>
            <w:trPr>
              <w:cantSplit w:val="0"/>
              <w:trHeight w:val="495" w:hRule="atLeast"/>
              <w:tblHeader w:val="1"/>
            </w:trPr>
            <w:tc>
              <w:tcPr>
                <w:shd w:fill="ffffff"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Directors: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Full Name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Designation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Signature</w:t>
                </w:r>
              </w:p>
            </w:tc>
          </w:tr>
          <w:tr>
            <w:trPr>
              <w:cantSplit w:val="0"/>
              <w:tblHeader w:val="1"/>
            </w:trPr>
            <w:tc>
              <w:tcPr>
                <w:shd w:fill="ffffff"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jc w:val="both"/>
                  <w:rPr>
                    <w:rFonts w:ascii="Georgia" w:cs="Georgia" w:eastAsia="Georgia" w:hAnsi="Georg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John Michael Peñaflor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President/Chairman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w:t>
                </w:r>
              </w:p>
            </w:tc>
          </w:tr>
          <w:tr>
            <w:trPr>
              <w:cantSplit w:val="0"/>
              <w:tblHeader w:val="1"/>
            </w:trPr>
            <w:tc>
              <w:tcPr>
                <w:shd w:fill="ffffff"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jc w:val="both"/>
                  <w:rPr>
                    <w:rFonts w:ascii="Georgia" w:cs="Georgia" w:eastAsia="Georgia" w:hAnsi="Georg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Ginalyn I. Caramelo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Treasurer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w:t>
                </w:r>
              </w:p>
            </w:tc>
          </w:tr>
          <w:tr>
            <w:trPr>
              <w:cantSplit w:val="0"/>
              <w:tblHeader w:val="1"/>
            </w:trPr>
            <w:tc>
              <w:tcPr>
                <w:shd w:fill="fffff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jc w:val="both"/>
                  <w:rPr>
                    <w:rFonts w:ascii="Georgia" w:cs="Georgia" w:eastAsia="Georgia" w:hAnsi="Georg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Minjeong Seol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w:t>
                </w:r>
              </w:p>
            </w:tc>
          </w:tr>
        </w:tbl>
      </w:sdtContent>
    </w:sdt>
    <w:p w:rsidR="00000000" w:rsidDel="00000000" w:rsidP="00000000" w:rsidRDefault="00000000" w:rsidRPr="00000000" w14:paraId="000000C3">
      <w:pPr>
        <w:widowControl w:val="0"/>
        <w:spacing w:after="0" w:lin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4">
      <w:pPr>
        <w:widowControl w:val="0"/>
        <w:spacing w:after="0" w:line="240" w:lineRule="auto"/>
        <w:jc w:val="both"/>
        <w:rPr>
          <w:rFonts w:ascii="Georgia" w:cs="Georgia" w:eastAsia="Georgia" w:hAnsi="Georgia"/>
          <w:sz w:val="24"/>
          <w:szCs w:val="24"/>
        </w:rPr>
      </w:pPr>
      <w:r w:rsidDel="00000000" w:rsidR="00000000" w:rsidRPr="00000000">
        <w:rPr>
          <w:rtl w:val="0"/>
        </w:rPr>
      </w:r>
    </w:p>
    <w:sdt>
      <w:sdtPr>
        <w:lock w:val="contentLocked"/>
        <w:id w:val="-514295194"/>
        <w:tag w:val="goog_rdk_52"/>
      </w:sdtPr>
      <w:sdtContent>
        <w:tbl>
          <w:tblPr>
            <w:tblStyle w:val="Table5"/>
            <w:tblW w:w="909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60"/>
            <w:gridCol w:w="255"/>
            <w:gridCol w:w="2460"/>
            <w:gridCol w:w="2985"/>
            <w:gridCol w:w="1830"/>
            <w:tblGridChange w:id="0">
              <w:tblGrid>
                <w:gridCol w:w="1560"/>
                <w:gridCol w:w="255"/>
                <w:gridCol w:w="2460"/>
                <w:gridCol w:w="2985"/>
                <w:gridCol w:w="183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Other Attendee: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jc w:val="both"/>
                  <w:rPr>
                    <w:rFonts w:ascii="Georgia" w:cs="Georgia" w:eastAsia="Georgia" w:hAnsi="Georgia"/>
                    <w:b w:val="1"/>
                    <w:bCs w:val="1"/>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Full Name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Designation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Signature</w:t>
                </w:r>
              </w:p>
            </w:tc>
          </w:tr>
          <w:tr>
            <w:trPr>
              <w:cantSplit w:val="0"/>
              <w:trHeight w:val="519.97070312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ind w:left="0" w:firstLine="0"/>
                  <w:jc w:val="both"/>
                  <w:rPr>
                    <w:rFonts w:ascii="Georgia" w:cs="Georgia" w:eastAsia="Georgia" w:hAnsi="Georgia"/>
                    <w:sz w:val="24"/>
                    <w:szCs w:val="24"/>
                  </w:rPr>
                </w:pPr>
                <w:sdt>
                  <w:sdtPr>
                    <w:id w:val="1383117997"/>
                    <w:tag w:val="goog_rdk_51"/>
                  </w:sdtPr>
                  <w:sdtContent>
                    <w:r w:rsidDel="00000000" w:rsidR="00000000" w:rsidRPr="00000000">
                      <w:rPr>
                        <w:rFonts w:ascii="Gungsuh" w:cs="Gungsuh" w:eastAsia="Gungsuh" w:hAnsi="Gungsuh"/>
                        <w:sz w:val="24"/>
                        <w:szCs w:val="24"/>
                        <w:rtl w:val="0"/>
                      </w:rPr>
                      <w:t xml:space="preserve">기타 참석자</w:t>
                    </w:r>
                  </w:sdtContent>
                </w:sdt>
              </w:p>
            </w:tc>
            <w:tc>
              <w:tcPr>
                <w:shd w:fill="ffffff"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ind w:left="771" w:firstLine="0"/>
                  <w:jc w:val="both"/>
                  <w:rPr>
                    <w:rFonts w:ascii="Georgia" w:cs="Georgia" w:eastAsia="Georgia" w:hAnsi="Georgia"/>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John Kelly D. Abalde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22"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Corporate Secretary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w:t>
                </w:r>
              </w:p>
            </w:tc>
          </w:tr>
        </w:tbl>
      </w:sdtContent>
    </w:sdt>
    <w:p w:rsidR="00000000" w:rsidDel="00000000" w:rsidP="00000000" w:rsidRDefault="00000000" w:rsidRPr="00000000" w14:paraId="000000CF">
      <w:pPr>
        <w:spacing w:after="0" w:line="259"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0">
      <w:pPr>
        <w:spacing w:after="0" w:line="259"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D1">
      <w:pPr>
        <w:pStyle w:val="Heading2"/>
        <w:rPr>
          <w:rFonts w:ascii="Georgia" w:cs="Georgia" w:eastAsia="Georgia" w:hAnsi="Georgia"/>
          <w:color w:val="000000"/>
        </w:rPr>
      </w:pPr>
      <w:r w:rsidDel="00000000" w:rsidR="00000000" w:rsidRPr="00000000">
        <w:rPr>
          <w:rtl w:val="0"/>
        </w:rPr>
      </w:r>
    </w:p>
    <w:p w:rsidR="00000000" w:rsidDel="00000000" w:rsidP="00000000" w:rsidRDefault="00000000" w:rsidRPr="00000000" w14:paraId="000000D2">
      <w:pPr>
        <w:rPr>
          <w:rFonts w:ascii="Georgia" w:cs="Georgia" w:eastAsia="Georgia" w:hAnsi="Georgia"/>
        </w:rPr>
      </w:pPr>
      <w:r w:rsidDel="00000000" w:rsidR="00000000" w:rsidRPr="00000000">
        <w:rPr>
          <w:rtl w:val="0"/>
        </w:rPr>
      </w:r>
    </w:p>
    <w:p w:rsidR="00000000" w:rsidDel="00000000" w:rsidP="00000000" w:rsidRDefault="00000000" w:rsidRPr="00000000" w14:paraId="000000D3">
      <w:pPr>
        <w:rPr>
          <w:rFonts w:ascii="Georgia" w:cs="Georgia" w:eastAsia="Georgia" w:hAnsi="Georgia"/>
        </w:rPr>
      </w:pPr>
      <w:r w:rsidDel="00000000" w:rsidR="00000000" w:rsidRPr="00000000">
        <w:rPr>
          <w:rtl w:val="0"/>
        </w:rPr>
      </w:r>
    </w:p>
    <w:p w:rsidR="00000000" w:rsidDel="00000000" w:rsidP="00000000" w:rsidRDefault="00000000" w:rsidRPr="00000000" w14:paraId="000000D4">
      <w:pPr>
        <w:rPr>
          <w:rFonts w:ascii="Georgia" w:cs="Georgia" w:eastAsia="Georgia" w:hAnsi="Georgia"/>
        </w:rPr>
      </w:pPr>
      <w:r w:rsidDel="00000000" w:rsidR="00000000" w:rsidRPr="00000000">
        <w:rPr>
          <w:rtl w:val="0"/>
        </w:rPr>
      </w:r>
    </w:p>
    <w:p w:rsidR="00000000" w:rsidDel="00000000" w:rsidP="00000000" w:rsidRDefault="00000000" w:rsidRPr="00000000" w14:paraId="000000D5">
      <w:pPr>
        <w:spacing w:after="240" w:before="240" w:lineRule="auto"/>
        <w:rPr>
          <w:rFonts w:ascii="Georgia" w:cs="Georgia" w:eastAsia="Georgia" w:hAnsi="Georgia"/>
        </w:rPr>
      </w:pPr>
      <w:r w:rsidDel="00000000" w:rsidR="00000000" w:rsidRPr="00000000">
        <w:rPr>
          <w:rtl w:val="0"/>
        </w:rPr>
      </w:r>
    </w:p>
    <w:sectPr>
      <w:footerReference r:id="rId8"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jc w:val="right"/>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Page </w:t>
    </w:r>
    <w:r w:rsidDel="00000000" w:rsidR="00000000" w:rsidRPr="00000000">
      <w:rPr>
        <w:rFonts w:ascii="Georgia" w:cs="Georgia" w:eastAsia="Georgia" w:hAnsi="Georgia"/>
        <w:b w:val="1"/>
        <w:bCs w:val="1"/>
        <w:sz w:val="24"/>
        <w:szCs w:val="24"/>
      </w:rPr>
      <w:fldChar w:fldCharType="begin"/>
      <w:instrText xml:space="preserve">PAGE</w:instrText>
      <w:fldChar w:fldCharType="separate"/>
      <w:fldChar w:fldCharType="end"/>
    </w:r>
    <w:r w:rsidDel="00000000" w:rsidR="00000000" w:rsidRPr="00000000">
      <w:rPr>
        <w:rFonts w:ascii="Georgia" w:cs="Georgia" w:eastAsia="Georgia" w:hAnsi="Georgia"/>
        <w:b w:val="1"/>
        <w:bCs w:val="1"/>
        <w:sz w:val="24"/>
        <w:szCs w:val="24"/>
        <w:rtl w:val="0"/>
      </w:rPr>
      <w:t xml:space="preserve"> of 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54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WYQZZ9cJAahkGORst+RS0Q8/sw==">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